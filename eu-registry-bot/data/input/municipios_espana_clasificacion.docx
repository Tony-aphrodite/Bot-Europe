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Equipos de Municipios de España</w:t>
      </w:r>
    </w:p>
    <w:p>
      <w:pPr>
        <w:jc w:val="center"/>
      </w:pPr>
      <w:r>
        <w:t>Total de municipios: 7619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Municipio</w:t>
            </w:r>
          </w:p>
        </w:tc>
        <w:tc>
          <w:tcPr>
            <w:tcW w:type="dxa" w:w="2880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TOTAL EQUIPOS</w:t>
            </w:r>
          </w:p>
        </w:tc>
      </w:tr>
      <w:tr>
        <w:tc>
          <w:tcPr>
            <w:tcW w:type="dxa" w:w="4320"/>
          </w:tcPr>
          <w:p>
            <w:r>
              <w:t>Anexo:Municipios de Álava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Adsubia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Agost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Agres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Aguas de Busot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Albatera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Alcalalí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Alcocer de Planes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Alcolecha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Alcoy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Alfafara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Alfaz del Pi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Algorfa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Algueña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Alicante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1431</w:t>
            </w:r>
          </w:p>
        </w:tc>
      </w:tr>
      <w:tr>
        <w:tc>
          <w:tcPr>
            <w:tcW w:type="dxa" w:w="4320"/>
          </w:tcPr>
          <w:p>
            <w:r>
              <w:t>Almoradí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Almudaina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Alquería de Aznar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Altea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Aspe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Balones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Bañeres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Benasau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Benejama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Benejúzar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Benferri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Beniarbeig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Beniardá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Beniarrés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Benidoleig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Benidorm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319</w:t>
            </w:r>
          </w:p>
        </w:tc>
      </w:tr>
      <w:tr>
        <w:tc>
          <w:tcPr>
            <w:tcW w:type="dxa" w:w="4320"/>
          </w:tcPr>
          <w:p>
            <w:r>
              <w:t>Benifallim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Benifato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Benichembla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Benijófar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Benilloba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Benillup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Benimantell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Benimarfull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Benimasot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Benimeli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Benisa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Benitachell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Biar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Bigastro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Bolulla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Busot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Callosa de Ensarriá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Callosa de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Calpe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Campello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Campo de Mirra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Cañada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Castalla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Castell de Castells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Catral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Cocentaina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Confrides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Crevillente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Cuatretondeta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Daya Nueva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Daya Vieja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Denia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213</w:t>
            </w:r>
          </w:p>
        </w:tc>
      </w:tr>
      <w:tr>
        <w:tc>
          <w:tcPr>
            <w:tcW w:type="dxa" w:w="4320"/>
          </w:tcPr>
          <w:p>
            <w:r>
              <w:t>Dolores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Elche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1005</w:t>
            </w:r>
          </w:p>
        </w:tc>
      </w:tr>
      <w:tr>
        <w:tc>
          <w:tcPr>
            <w:tcW w:type="dxa" w:w="4320"/>
          </w:tcPr>
          <w:p>
            <w:r>
              <w:t>Elda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247</w:t>
            </w:r>
          </w:p>
        </w:tc>
      </w:tr>
      <w:tr>
        <w:tc>
          <w:tcPr>
            <w:tcW w:type="dxa" w:w="4320"/>
          </w:tcPr>
          <w:p>
            <w:r>
              <w:t>Els Poblets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Facheca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Famorca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Finestrat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Formentera del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Gata de Gorgos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Gayanes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Gorga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Granja de Rocamora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Guadalest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Guardamar del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Hondón de las Nieves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Hondón de los Frailes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Ibi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Jacarilla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Jalón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Jávea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Jijona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La Romana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Llíber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Lorcha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Los Montesinos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Millena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Monforte del Cid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Monóvar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Murla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Muro de Alcoy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Muchamiel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Novelda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La Nucía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Ondara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Onil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Orba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Orcheta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Orihuela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Parcent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Pedreguer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Pego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Penáguila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Petrel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171</w:t>
            </w:r>
          </w:p>
        </w:tc>
      </w:tr>
      <w:tr>
        <w:tc>
          <w:tcPr>
            <w:tcW w:type="dxa" w:w="4320"/>
          </w:tcPr>
          <w:p>
            <w:r>
              <w:t>Pilar de la Horadada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Pinoso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Planes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Polop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Rafal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Ráfol de Almunia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Redován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Relleu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Rojales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Sagra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Salinas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San Fulgencio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San Isidro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San Juan de Alicante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San Miguel de Salinas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San Vicente del Raspeig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276</w:t>
            </w:r>
          </w:p>
        </w:tc>
      </w:tr>
      <w:tr>
        <w:tc>
          <w:tcPr>
            <w:tcW w:type="dxa" w:w="4320"/>
          </w:tcPr>
          <w:p>
            <w:r>
              <w:t>Sanet y Negrals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Santa Pola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Sax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Sella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Senija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Tárbena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Teulada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Tibi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Torremanzanas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Torrevieja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377</w:t>
            </w:r>
          </w:p>
        </w:tc>
      </w:tr>
      <w:tr>
        <w:tc>
          <w:tcPr>
            <w:tcW w:type="dxa" w:w="4320"/>
          </w:tcPr>
          <w:p>
            <w:r>
              <w:t>Valle de Alcalá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Vall de Ebo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Vall de Gallinera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Vall de Laguart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Vergel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Villajoyosa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Villena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171</w:t>
            </w:r>
          </w:p>
        </w:tc>
      </w:tr>
      <w:tr>
        <w:tc>
          <w:tcPr>
            <w:tcW w:type="dxa" w:w="4320"/>
          </w:tcPr>
          <w:p>
            <w:r>
              <w:t>Abla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Abrucena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Albanchez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Alboloduy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Albox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Alcolea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Alcóntar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Alcudia de Monteagud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Alhabia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Alhama de Almería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Alicún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Almería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861</w:t>
            </w:r>
          </w:p>
        </w:tc>
      </w:tr>
      <w:tr>
        <w:tc>
          <w:tcPr>
            <w:tcW w:type="dxa" w:w="4320"/>
          </w:tcPr>
          <w:p>
            <w:r>
              <w:t>Almócita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Alsodux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Antas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Arboleas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Armuña de Almanzora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Bacares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Balanegra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Bayárcal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Bayarque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Bédar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Beires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Benahadux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Benitagla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Benizalón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Bentarique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Berja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Canjáyar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Cantoria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Carboneras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Castro de Filabres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Chercos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Chirivel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Cóbdar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Cuevas del Almanzora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Dalías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El Ejido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403</w:t>
            </w:r>
          </w:p>
        </w:tc>
      </w:tr>
      <w:tr>
        <w:tc>
          <w:tcPr>
            <w:tcW w:type="dxa" w:w="4320"/>
          </w:tcPr>
          <w:p>
            <w:r>
              <w:t>Enix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Felix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Fiñana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Fondón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Gádor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Los Gallardos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Garrucha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Gérgal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Huécija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Huércal de Almería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Huércal-Overa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Íllar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Instinción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Laroya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Laujar de Andarax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Líjar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Lubrín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Lucainena de las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Lúcar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Macael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María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Mojácar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La Mojonera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Nacimiento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Níjar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Ohanes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Olula de Castro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Olula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Padules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Partaloa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Paterna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Pechina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Pulpí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Purchena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Rágol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Rioja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Roquetas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472</w:t>
            </w:r>
          </w:p>
        </w:tc>
      </w:tr>
      <w:tr>
        <w:tc>
          <w:tcPr>
            <w:tcW w:type="dxa" w:w="4320"/>
          </w:tcPr>
          <w:p>
            <w:r>
              <w:t>Santa Cruz de Marchena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Santa Fe de Mondújar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Senés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Serón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Sierro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Somontín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Sorbas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Suflí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Tabernas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Taberno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Tahal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Tíjola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Las Tres Villas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Turre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Turrillas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Uleila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Urrácal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Velefique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Vélez-Blanco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Vélez-Rubio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Viator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Vícar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Zurgena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Abegondo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Aranga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Arteixo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Arzúa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A Baña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Bergondo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Betanzos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4320"/>
          </w:tcPr>
          <w:p>
            <w:r>
              <w:t>Boimorto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Boiro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Boqueixón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Brión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Cabana de Bergantiños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Cabanas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Camariñas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A Capela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Carballo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Cariño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Carnota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Carral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Cedeira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Cee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Cerceda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Cerdido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Coirós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Corcubión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Coristanco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A Coruña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1062</w:t>
            </w:r>
          </w:p>
        </w:tc>
      </w:tr>
      <w:tr>
        <w:tc>
          <w:tcPr>
            <w:tcW w:type="dxa" w:w="4320"/>
          </w:tcPr>
          <w:p>
            <w:r>
              <w:t>Culleredo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Curtis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Dodro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Dumbría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Fene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Ferrol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Fisterra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Frades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Irixoa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 Laracha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Laxe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Lousame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Malpica de Bergantiños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Mañón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Mazaricos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Melide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Mesía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Moeche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Monfero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Mugardos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Muros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Muxía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Narón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193</w:t>
            </w:r>
          </w:p>
        </w:tc>
      </w:tr>
      <w:tr>
        <w:tc>
          <w:tcPr>
            <w:tcW w:type="dxa" w:w="4320"/>
          </w:tcPr>
          <w:p>
            <w:r>
              <w:t>Neda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Negreira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Noia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Oleiros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Ordes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Oroso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Ortigueira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Outes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Oza-Cesuras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Paderne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Padrón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O 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 Pobra do Caramiñal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Ponteceso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Pontedeume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As Pontes de García Rodríguez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Porto do 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Rianxo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Ribeira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Rois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Sada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San Sadurniño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Santa Comba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Santiago de Compostela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443</w:t>
            </w:r>
          </w:p>
        </w:tc>
      </w:tr>
      <w:tr>
        <w:tc>
          <w:tcPr>
            <w:tcW w:type="dxa" w:w="4320"/>
          </w:tcPr>
          <w:p>
            <w:r>
              <w:t>Santiso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Sobrado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As Somozas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Toques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Tordoia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Touro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Trazo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Val do Dubra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Valdoviño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Vedra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Vilarmaior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Vilasantar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Vimianzo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Abengibre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Alatoz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Albacete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756</w:t>
            </w:r>
          </w:p>
        </w:tc>
      </w:tr>
      <w:tr>
        <w:tc>
          <w:tcPr>
            <w:tcW w:type="dxa" w:w="4320"/>
          </w:tcPr>
          <w:p>
            <w:r>
              <w:t>Albatana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Alborea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Alcadozo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Alcalá del Júcar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Alcaraz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Almansa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Alpera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Ayna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Balazote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Balsa de 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Barrax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Bienservida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Bogarra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Bonete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Carcelén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Casas de Juan Núñez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Casas de Lázaro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Casas de 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Casas-Ibáñez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Caudete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Cenizate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Chinchilla de Monte-Aragón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Corral-Rubio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Cotillas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El Ballestero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El Bonillo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Elche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Férez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Fuensanta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Fuente-Álamo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Fuentealbilla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Golosalvo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Hellín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Higueruela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Hoya-Gonzalo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Jorquera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La Gineta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La Herrera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La Recueja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Roda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4320"/>
          </w:tcPr>
          <w:p>
            <w:r>
              <w:t>Letur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Lezuza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Liétor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Madrigueras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Mahora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Masegoso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Minaya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Molinicos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Montalvos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Montealegre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Motilleja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Munera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Navas de Jorquera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Nerpio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Ontur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Ossa de Montiel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Paterna del Madera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Peñas de San Pedro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Peñascosa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Pétrola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Povedilla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Pozo Cañada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Pozohondo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Pozo-Lorente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Pozuelo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Riópar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Robledo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Salobre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San Pedro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Socovos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Tarazona de la Mancha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Tobarra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Valdeganga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Vianos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Villa de 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Villalgordo del Júcar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Villamalea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Villapalacios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Villarrobledo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Villatoya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Villavaliente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Villaverde de Guadalimar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Viveros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Yeste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Anexo:Concejos del Principado de Asturias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Abadiano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Abanto y Ciérvana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Ajánguiz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Alonsótegui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Amorebieta-Echano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Amoroto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Aracaldo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Aránzazu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Arbácegui y Guerricaiz, Munitíbar o Munditíbar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Arcentales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Arrancudiaga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Arrázua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Arrieta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Arrigorriaga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Castillo y Elejabeitia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Baquio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Baracaldo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447</w:t>
            </w:r>
          </w:p>
        </w:tc>
      </w:tr>
      <w:tr>
        <w:tc>
          <w:tcPr>
            <w:tcW w:type="dxa" w:w="4320"/>
          </w:tcPr>
          <w:p>
            <w:r>
              <w:t>Barrica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Basauri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4320"/>
          </w:tcPr>
          <w:p>
            <w:r>
              <w:t>Berango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Bermeo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Berriatúa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Bérriz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Bilbao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1454</w:t>
            </w:r>
          </w:p>
        </w:tc>
      </w:tr>
      <w:tr>
        <w:tc>
          <w:tcPr>
            <w:tcW w:type="dxa" w:w="4320"/>
          </w:tcPr>
          <w:p>
            <w:r>
              <w:t>Busturia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Cenarruza-Bolíbar o Cenarruza-Puebla de Bolívar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Ceánuri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Ceberio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Ciérvana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Cortézubi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Derio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Dima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Durango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Echévarri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Echevarría o San Andrés de Echevarría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Elanchove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Elorrio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Erandio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</w:tr>
      <w:tr>
        <w:tc>
          <w:tcPr>
            <w:tcW w:type="dxa" w:w="4320"/>
          </w:tcPr>
          <w:p>
            <w:r>
              <w:t>Ereño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Ermua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4320"/>
          </w:tcPr>
          <w:p>
            <w:r>
              <w:t>Forua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Frúniz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Galdácano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Galdames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Gámiz-Fica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Garay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Gatica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Gautéguiz de Arteaga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Gordejuela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Górliz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Guecho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Güeñes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Guernica y Luno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Guizaburuaga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Ibarranguelua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Ispáster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Izurza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Lanestosa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Larrabezúa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Lauquíniz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Lejona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Lemona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Lemóniz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Lequeitio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Lezama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Lujua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Mallavia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Mañaria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Marquina-Jeméin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Maruri-Jatabe o Maruri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Mendata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Mendeja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Meñaca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Miravalles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Múgica o Ugarte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Mundaca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Munguía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Murélaga o Aulestia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Murueta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Musques, San Julián de Musques o Somorrostro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Navárniz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Ochandiano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Ondárroa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Orduña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Orozco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Ortuella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Pedernales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Plencia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Portugalete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216</w:t>
            </w:r>
          </w:p>
        </w:tc>
      </w:tr>
      <w:tr>
        <w:tc>
          <w:tcPr>
            <w:tcW w:type="dxa" w:w="4320"/>
          </w:tcPr>
          <w:p>
            <w:r>
              <w:t>Rigoitia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Santurce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Sestao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Sondica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Sopelana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Sopuerta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Trucios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Ubidea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Urdúliz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Usánsolo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Valle de Achondo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Valle de Carranza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Valle de Trápaga o San Salvador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Valmaseda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Vedia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Villaro o Arenaza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Yurre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Yurreta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Zaldívar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Zalla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Zamudio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Zarátamo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Adanero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Adrada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Albornos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Aldeanueva de Santa Cruz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Aldeaseca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Aldehuela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Amavida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El Arenal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Arenas de San Pedro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Arevalillo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Arévalo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Aveinte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Avellaneda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Ávila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275</w:t>
            </w:r>
          </w:p>
        </w:tc>
      </w:tr>
      <w:tr>
        <w:tc>
          <w:tcPr>
            <w:tcW w:type="dxa" w:w="4320"/>
          </w:tcPr>
          <w:p>
            <w:r>
              <w:t>El Barco de Ávila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El Barraco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Barromán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Becedas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Becedillas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Bercial de Zapardiel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Las Berlanas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Bernuy-Zapardiel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Berrocalejo de Aragona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Blascomillán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Blasconuño de Matacabras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Blascosancho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El Bohodón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Bohoyo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Bonilla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Brabos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Bularros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Burgohondo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Cabezas de Alambre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Cabezas del Pozo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Cabezas del Villar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Cabizuela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Canales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Candeleda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Cantiveros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Cardeñosa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La Carrera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Casas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Casasola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Casavieja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Casillas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Castellanos de Zapardiel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Cebreros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Cepeda la Mora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Chamartín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Cillán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Cisla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Colilla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Collado de Contreras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Collado del Mirón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Constanzana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Crespos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Cuevas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Diego del Carpio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Donjimeno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Donvidas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Espinosa de los Caballeros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Flores de Ávila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Fontiveros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Fresnedilla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El Fresno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Fuente el Saúz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Fuentes de Año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Gallegos de Altamiros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Gallegos de Sobrinos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Garganta del Villar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Gavilanes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Gemuño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Gil García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Gilbuena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Gimialcón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Gotarrendura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Grandes y San Martín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Guisando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Gutierre-Muñoz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Hernansancho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Herradón de Pinares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Herreros de Suso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Higuera de las Dueñas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La Hija de Dios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Horcajada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Horcajo de las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El Hornillo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El Hoyo de Pinares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Hoyocasero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Hoyorredondo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Hoyos de Miguel Muñoz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Hoyos del Collado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Hoyos del Espino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Hurtumpascual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Junciana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Lanzahíta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Los Llanos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Losar del Barco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Madrigal de las Altas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Maello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Malpartida de Corneja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Mamblas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Mancera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Manjabálago y Ortigosa de Rioalmar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Marlín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Martiherrero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Martínez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Mediana de Voltoya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Medinilla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Mengamuñoz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Mesegar de Corneja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Mijares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Mingorría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El Mirón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Mironcillo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Mirueña de los Infanzones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Mombeltrán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Monsalupe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Moraleja de Matacabras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Muñana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Muñico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Muñogalindo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Muñogrande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Muñomer del Peco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Muñopepe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Muñosancho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Muñotello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Narrillos del Álamo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Narrillos del Rebollar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Narros de Saldueña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Narros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Narros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 de Arévalo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Nava del Barco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Navacepedilla de Corneja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Navadijos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Navaescurial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Navahondilla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Navalacruz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Navalmoral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Navalonguilla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Navalosa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Navalperal de Pinares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Navalperal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Navaluenga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Navaquesera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Navarredonda de Gredos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Navarredondilla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Navarrevisca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Las Navas del Marqués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Navatalgordo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Navatejares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Neila de San Miguel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Niharra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Ojos-Albos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Orbita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Padiernos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Pajares de Adaja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Palacios de Goda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Papatrigo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El Parral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Pascualcobo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Pedro Bernardo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Pedro-Rodríguez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Peguerinos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Peñalba de Ávila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Piedrahíta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Piedralaves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Poveda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Poyales del Hoyo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Pozanco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Pradosegar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Puerto Castilla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Rasueros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Riocabado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Riofrío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Rivilla de Barajas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Salobral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Salvadiós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Bartolomé de Béjar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Bartolomé de Corneja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Bartolomé de Pinares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San Esteban de los Patos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Esteban de Zapardiel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Esteban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San García de Ingelmos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Juan de Gredos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 Juan de la Encinilla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Juan de la Nava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San Juan del Molinillo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 Juan del Olmo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Lorenzo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Martín de la Vega del Alberche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Martín del Pimpollar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 Miguel de Corneja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Miguel de Serrezuela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 Pascual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Pedro del Arroyo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San Vicente de Arévalo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Sanchidrián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Sanchorreja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Cruz de Pinares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Santa Cruz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Santa María de los Caballeros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María del Arroyo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María del Berrocal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Santa María del Cubillo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Santa María del Tiétar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Santiago del Collado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Santiago del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Santo Domingo de las Posadas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Santo Tomé de Zabarcos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Serrada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Serranillos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Sigeres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Sinlabajos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Solana de Ávila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Solana de Rioalmar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Solosancho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Sotalbo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Sotillo de la Adrada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El Tiemblo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Tiñosillos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Tolbaños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Tormellas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Tornadizos de Ávila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La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Tórtoles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Umbrías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Vadillo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Valdecasa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Vega de Santa María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Velayos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Villaflor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Villafranca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Villanueva de Ávila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Villanueva de Gómez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Villanueva del Aceral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Villanueva del Campillo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Villar de Corneja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Villarejo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Villatoro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Viñegra de Moraña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Zapardiel de la Cañada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Zapardiel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Abrera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Aguilar de Segarra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Aiguafreda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Alella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Alpens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L'Ametlla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Arenys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Arenys de 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Argençola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Argentona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Artés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Avià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Avinyó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Avinyonet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Badalona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955</w:t>
            </w:r>
          </w:p>
        </w:tc>
      </w:tr>
      <w:tr>
        <w:tc>
          <w:tcPr>
            <w:tcW w:type="dxa" w:w="4320"/>
          </w:tcPr>
          <w:p>
            <w:r>
              <w:t>Badia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Bagà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Balenyà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Balsareny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Barberà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Barcelona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7187</w:t>
            </w:r>
          </w:p>
        </w:tc>
      </w:tr>
      <w:tr>
        <w:tc>
          <w:tcPr>
            <w:tcW w:type="dxa" w:w="4320"/>
          </w:tcPr>
          <w:p>
            <w:r>
              <w:t>Begues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Bellprat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Bigues i Riells del Fai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Borredà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El Bruc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El Brull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Les Cabanyes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Cabrera d'Anoia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Cabrera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Cabrils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Calaf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Calders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Caldes de Montbui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Caldes d'Estrac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Calella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Calldetenes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Callús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Calonge de Segarra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Campins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Canet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Canovelles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Cànoves i Samalús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Canyelles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Capellades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Capolat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Cardedeu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Cardona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Carme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Casserres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Castell de l'Areny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Castellar de n'Hug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Castellar del Riu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Castellar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134</w:t>
            </w:r>
          </w:p>
        </w:tc>
      </w:tr>
      <w:tr>
        <w:tc>
          <w:tcPr>
            <w:tcW w:type="dxa" w:w="4320"/>
          </w:tcPr>
          <w:p>
            <w:r>
              <w:t>Castellbell i el Vilar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Castellbisbal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Castellcir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Castelldefels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Castellet i la Gornal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Castellfollit de Riubregós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Castellfollit del Boix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Castellgalí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Castellnou de Bages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Castellolí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Castellterçol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Castellví de la Marca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Castellví de Rosanes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Centelles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Cercs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Cerdanyola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268</w:t>
            </w:r>
          </w:p>
        </w:tc>
      </w:tr>
      <w:tr>
        <w:tc>
          <w:tcPr>
            <w:tcW w:type="dxa" w:w="4320"/>
          </w:tcPr>
          <w:p>
            <w:r>
              <w:t>Cervelló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Collbató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Collsuspina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Copons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Corbera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Cornellà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399</w:t>
            </w:r>
          </w:p>
        </w:tc>
      </w:tr>
      <w:tr>
        <w:tc>
          <w:tcPr>
            <w:tcW w:type="dxa" w:w="4320"/>
          </w:tcPr>
          <w:p>
            <w:r>
              <w:t>Cubelles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Dosrius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Esparreguera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Esplugues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223</w:t>
            </w:r>
          </w:p>
        </w:tc>
      </w:tr>
      <w:tr>
        <w:tc>
          <w:tcPr>
            <w:tcW w:type="dxa" w:w="4320"/>
          </w:tcPr>
          <w:p>
            <w:r>
              <w:t>L'Espunyola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L'Esquirol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L'Estany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Figaró-Montmany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Fígols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Fogars de la Selva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Fogars de Montclús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Folgueroles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Fonollosa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Font-rubí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Les Franqueses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Gaià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Gallifa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Garriga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Gavà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Gelida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Gironella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Gisclareny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Granada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Granera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Granollers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Gualba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Guardiola de Berguedà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Gurb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L'Hospitalet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1129</w:t>
            </w:r>
          </w:p>
        </w:tc>
      </w:tr>
      <w:tr>
        <w:tc>
          <w:tcPr>
            <w:tcW w:type="dxa" w:w="4320"/>
          </w:tcPr>
          <w:p>
            <w:r>
              <w:t>Els Hostalets de Pierola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Igualada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Jorba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La Llacuna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La Llagosta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Lliçà d'Amunt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4320"/>
          </w:tcPr>
          <w:p>
            <w:r>
              <w:t>Lliçà de Vall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Llinars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Lluçà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Malgrat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Malla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Manlleu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Manresa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Marganell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Martorell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Martorelles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Les Masies de Roda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Les Masies de Voltregà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El Masnou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Masquefa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Matadepera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Mataró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564</w:t>
            </w:r>
          </w:p>
        </w:tc>
      </w:tr>
      <w:tr>
        <w:tc>
          <w:tcPr>
            <w:tcW w:type="dxa" w:w="4320"/>
          </w:tcPr>
          <w:p>
            <w:r>
              <w:t>Mediona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Molins de 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Mollet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Monistrol de Calders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Monistrol de Montserrat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Montcada i Reixac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183</w:t>
            </w:r>
          </w:p>
        </w:tc>
      </w:tr>
      <w:tr>
        <w:tc>
          <w:tcPr>
            <w:tcW w:type="dxa" w:w="4320"/>
          </w:tcPr>
          <w:p>
            <w:r>
              <w:t>Montclar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Montesquiu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Montgat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Montmajor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Montmaneu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Montmeló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Montornès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Montseny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Muntanyola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Navarcles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Navàs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Nou de Berguedà,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Òdena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Olèrdola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Olesa de Bonesvalls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Olesa de Montserrat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Olivella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Olost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Olvan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Orís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Oristà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Orpí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Òrrius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Pacs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Palafolls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Palau-solità i Plegamans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Pallejà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La Palma de Cervelló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El Papiol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Parets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Perafita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Piera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Pineda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El Pla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La Pobla de Claramunt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 Pobla de Lillet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Polinyà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El Pont de Vilomara i Rocafort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Pontons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El Prat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Prats de Lluçanès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Els Prats de 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Premià de Dalt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Premià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Puigdàlber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Puig-reig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Pujalt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Quar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Rajadell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Rellinars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Ripollet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La Roca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Roda de 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Rubí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358</w:t>
            </w:r>
          </w:p>
        </w:tc>
      </w:tr>
      <w:tr>
        <w:tc>
          <w:tcPr>
            <w:tcW w:type="dxa" w:w="4320"/>
          </w:tcPr>
          <w:p>
            <w:r>
              <w:t>Rubió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Rupit i Pruit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Sabadell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923</w:t>
            </w:r>
          </w:p>
        </w:tc>
      </w:tr>
      <w:tr>
        <w:tc>
          <w:tcPr>
            <w:tcW w:type="dxa" w:w="4320"/>
          </w:tcPr>
          <w:p>
            <w:r>
              <w:t>Sagàs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Saldes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Sallent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Sant Adrià de Besòs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Sant Agustí de Lluçanès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 Andreu de la Barca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Sant Andreu de Llavaneres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Sant Antoni de Vilamajor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Sant Bartomeu del Grau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Sant Boi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376</w:t>
            </w:r>
          </w:p>
        </w:tc>
      </w:tr>
      <w:tr>
        <w:tc>
          <w:tcPr>
            <w:tcW w:type="dxa" w:w="4320"/>
          </w:tcPr>
          <w:p>
            <w:r>
              <w:t>Sant Boi de Lluçanès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Sant Cebrià de Vallalta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Sant Celoni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Sant Climent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Sant Cugat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427</w:t>
            </w:r>
          </w:p>
        </w:tc>
      </w:tr>
      <w:tr>
        <w:tc>
          <w:tcPr>
            <w:tcW w:type="dxa" w:w="4320"/>
          </w:tcPr>
          <w:p>
            <w:r>
              <w:t>Sant Cugat Sesgarrigues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Sant Esteve de Palautordera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Sant Esteve Sesrovires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Sant Feliu de Codines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Sant Feliu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220</w:t>
            </w:r>
          </w:p>
        </w:tc>
      </w:tr>
      <w:tr>
        <w:tc>
          <w:tcPr>
            <w:tcW w:type="dxa" w:w="4320"/>
          </w:tcPr>
          <w:p>
            <w:r>
              <w:t>Sant Feliu Sasserra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Sant Fost de Campsentelles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Sant Fruitós de Bages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Sant Hipòlit de Voltregà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Sant Iscle de Vallalta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Sant Jaume de Frontanyà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 Joan de Vilatorrada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Sant Joan Despí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Sant Julià de Cerdanyola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Sant Julià de Vilatorta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Sant Just Desvern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Sant Llorenç d'Hortons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Sant Llorenç Savall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Sant Martí d'Albars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 Martí de Centelles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Sant Martí de Tous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Sant Martí Sarroca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Sant Martí Sesgueioles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Sant Mateu de Bages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Sant Pere de Ribes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162</w:t>
            </w:r>
          </w:p>
        </w:tc>
      </w:tr>
      <w:tr>
        <w:tc>
          <w:tcPr>
            <w:tcW w:type="dxa" w:w="4320"/>
          </w:tcPr>
          <w:p>
            <w:r>
              <w:t>Sant Pere de Riudebitlles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Sant Pere de Torelló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Sant Pere de Vilamajor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Sant Pere Sallavinera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 Pol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Sant Quintí de Mediona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Sant Quirze de Besora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Sant Quirze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Sant Quirze Safaja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Sant Sadurní d'Anoia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Sant Sadurní d'Osormort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 Salvador de Guardiola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Sant Vicenç de Castellet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Sant Vicenç de Montalt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Sant Vicenç de Torelló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Sant Vicenç dels Horts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Santa Cecília de Voltregà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Santa Coloma de Cervelló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Santa Coloma de Gramenet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519</w:t>
            </w:r>
          </w:p>
        </w:tc>
      </w:tr>
      <w:tr>
        <w:tc>
          <w:tcPr>
            <w:tcW w:type="dxa" w:w="4320"/>
          </w:tcPr>
          <w:p>
            <w:r>
              <w:t>Santa Eugènia de Berga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Santa Eulàlia de Riuprimer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Santa Eulàlia de Ronçana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Santa Fe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Santa Margarida de Montbui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Santa Margarida i els Monjos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Santa Maria de Besora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Santa Maria de Martorelles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Santa Maria de Merlès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Santa Maria de Miralles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Santa Maria de Palautordera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Santa Maria d'Oló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Santa Perpètua de Mogoda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Santa Susanna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Santpedor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Sentmenat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Seva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Sitges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Sobremunt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Subirats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Súria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Tagamanent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Talamanca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Taradell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Tavèrnoles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Tavertet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Teià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Terrassa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958</w:t>
            </w:r>
          </w:p>
        </w:tc>
      </w:tr>
      <w:tr>
        <w:tc>
          <w:tcPr>
            <w:tcW w:type="dxa" w:w="4320"/>
          </w:tcPr>
          <w:p>
            <w:r>
              <w:t>Tiana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Tordera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Torelló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La Torre de Claramunt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Torrelavit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Torrelles de Foix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Torrelles de Llobregat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Ullastrell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Vacarisses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Vallbona d'Anoia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Vallcebre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Vallgorguina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Vallirana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4320"/>
          </w:tcPr>
          <w:p>
            <w:r>
              <w:t>Vallromanes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Veciana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228</w:t>
            </w:r>
          </w:p>
        </w:tc>
      </w:tr>
      <w:tr>
        <w:tc>
          <w:tcPr>
            <w:tcW w:type="dxa" w:w="4320"/>
          </w:tcPr>
          <w:p>
            <w:r>
              <w:t>Vilada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Viladecans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307</w:t>
            </w:r>
          </w:p>
        </w:tc>
      </w:tr>
      <w:tr>
        <w:tc>
          <w:tcPr>
            <w:tcW w:type="dxa" w:w="4320"/>
          </w:tcPr>
          <w:p>
            <w:r>
              <w:t>Viladecavalls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Vilafranca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Vilalba Sasserra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Vilanova de Sau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Vilanova del Camí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Vilanova del Vallès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Vilanova i la Geltrú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Vilassar de Dalt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Vilassar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Vilobí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Viver i Serrateix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No consta de bandera registrada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Abajas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Adrada de Haza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Aguas Cándidas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Aguilar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Albillos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Alcocero de Mola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Alfoz de Bricia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Alfoz de Quintanadueñas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Alfoz de Santa Gadea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Altable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Los Altos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Ameyugo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Anguix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Aranda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Arandilla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Arauzo de Miel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Arauzo de Salce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Arauzo de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Arcos de la 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Arenillas de Riopisuerga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Arlanzón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Arraya de 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Atapuerca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Los Ausines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Avellanosa de Muñó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Bahabón de Esgueva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Los Balbases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Baños de Valdearados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Bañuelos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Barbadillo de Herreros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Barbadillo del Mercado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Barbadillo del Pez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Barrio de Muñó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Los Barrios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Barrios de Colina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Basconcillos del Tozo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Bascuñana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Belbimbre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Belorado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Berberana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Berlangas de 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Berzosa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Bozoó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Brazacorta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Briviesca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Bugedo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Buniel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Burgos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761</w:t>
            </w:r>
          </w:p>
        </w:tc>
      </w:tr>
      <w:tr>
        <w:tc>
          <w:tcPr>
            <w:tcW w:type="dxa" w:w="4320"/>
          </w:tcPr>
          <w:p>
            <w:r>
              <w:t>Busto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Cabañes de Esgueva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Cabezón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Caleruega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Campillo de Aranda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Campolara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Canicosa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Cantabrana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Carazo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Carcedo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Carcedo de Burgos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Cardeñadijo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Cardeñajimeno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Cardeñuela Riopico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Carrias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Cascajares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Cascajares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Castellanos de Castro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Castil de Peones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Castildelgado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Castrillo de la Reina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Castrillo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Castrillo de Riopisuerga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Castrillo del 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Castrillo Mota de Judíos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Castrojeriz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Cayuela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Cebrecos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Celada del Camino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Cerezo de Río Tirón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Cerratón de Juarros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Ciadoncha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Cillaperlata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Cilleruelo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Cilleruelo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Ciruelos de Cervera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Cogollos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Condado de Treviño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Contreras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Coruña del Conde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Covarrubias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Cubillo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Cubo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Cueva de 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Cuevas de San Clemente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Encío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Espinosa de Cervera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Espinosa de los Monteros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Espinosa del Camino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Estépar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Fontioso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Frandovínez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Fresneda de la Sierra Tirón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Fresneña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Fresnillo de las Dueñas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Fresno de Río Tirón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Fresno de Rodilla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Fuentebureba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Fuentecén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Fuentelcésped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Fuentelisendo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Fuentenebro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Fuentespina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Galbarros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Gallega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Grijalba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Grisaleña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Gumiel de Izán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Gumiel de Mercado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Hacinas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Hontanas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Hontangas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Hontoria de la Cantera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Hontoria de Valdearados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Hontoria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Las Hormazas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Hornillos del Camino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Horra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Hortigüela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Hoyales de 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Huérmeces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Huerta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Huerta de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Humada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Hurones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Ibeas de Juarros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Ibrillos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Iglesiarrubia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Iglesias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Isar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Itero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Jaramillo de la 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Jaramillo Quemado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Junta de Traslaloma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Junta de Villalba de Losa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Jurisdicción de Lara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Jurisdicción de San Zadornil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Lerma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Llano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Madrigal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Madrigalejo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Mahamud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Mambrilla de Castrejón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Mambrillas de Lara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Mamolar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Manciles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Mecerreyes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Medina de Pomar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Melgar de Fernamental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Merindad de Cuesta-Urria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Merindad de Montija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Merindad de Río Ubierna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Merindad de Sotoscueva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Merindad de Valdeporres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Merindad de Valdivielso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Milagros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Miranda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179</w:t>
            </w:r>
          </w:p>
        </w:tc>
      </w:tr>
      <w:tr>
        <w:tc>
          <w:tcPr>
            <w:tcW w:type="dxa" w:w="4320"/>
          </w:tcPr>
          <w:p>
            <w:r>
              <w:t>Miraveche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Modúbar de la Emparedada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Monasterio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Monasterio de Rodilla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Moncalvillo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Monterrubio de la Demanda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Montorio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Moradillo de 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Nava de 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Navas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Nebreda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Olmedillo de 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Olmillos de Muñó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Oquillas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Orbaneja Riopico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Padilla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Padilla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Padrones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Palacios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Palacios de Riopisuerga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Palazuelos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Palazuelos de Muñó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Pampliega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Pancorbo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Pardilla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Partido de la Sierra en Tobalina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Pedrosa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Pedrosa de Río Úrbel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Pedrosa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Pedrosa del Príncipe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Peñaranda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Peral de Arlanza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Piérnigas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Pineda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Pineda Trasmonte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Pinilla de los Barruecos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Pinilla de los Moros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Pinilla Trasmonte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Poza de la 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Prádanos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Pradoluengo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Presencio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Puebla de Arganzón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Puentedura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Quemada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Quintana del Pidio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Quintanabureba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Quintanaélez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Quintanaortuño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Quintanapalla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Quintanar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Quintanavides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Quintanilla de la Mata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Quintanilla del Agua y Tordueles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Quintanilla del Coco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Quintanilla San García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Quintanilla Vivar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Las Quintanillas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Rabanera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Rábanos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Rabé de las Calzadas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Rebolledo de la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Redecilla del Camino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Redecilla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Regumiel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Reinoso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Retuerta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Revilla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Revilla Vallejera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Revilla y Ahedo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Revillarruz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Rezmondo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Riocavado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Rojas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Royuela de Río Franco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Rubena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Rublacedo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Rucandio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Salas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Salas de los Infantes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Saldaña de Burgos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Salinillas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Adrián de Juarros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 Juan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Mamés de Burgos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 Martín de Rubiales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Millán de Lara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Vicente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Cecilia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Cruz de la Salceda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Santa Cruz del Valle Urbión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Gadea del Cid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Santa Inés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Santa María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Santa María del Invierno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María del Mercadillo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María Rivarredonda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Olalla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Santibáñez de Esgueva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Santibáñez del 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Santo Domingo de Silos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Sargentes de la Lora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Sarracín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Sasamón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La Sequera de Haza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Solarana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Sordillos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Sotillo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Sotragero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Sotresgudo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Susinos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Tamarón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Tardajos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Tejada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Terradillos de Esgueva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Tinieblas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Tordómar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Torrecilla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Torregalindo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Torrelara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Torrepadre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Torresandino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Tórtoles de Esgueva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Tosantos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Trespaderne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Tubilla del Agua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Tubilla del Lago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Úrbel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Vadocondes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Valdeande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Valdezate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Valdorros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Vallarta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 de las Navas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Valle de Losa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Valle de Manzanedo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Valle de Mena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Valle de 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Valle de Santibáñez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Valle de Sedano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Valle de Tobalina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Valle de Valdebezana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Valle de Valdelaguna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Valle de Valdelucio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Valle de Zamanzas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Vallejera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Valles de Palenzuela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Valluércanes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Valmala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Vid de Bureba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Vid y Barrios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Villadiego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Villaescusa de 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Villaescusa la Sombría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Villaespasa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Villafranca Montes de 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Villafruela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Villagalijo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Villagonzalo Pedernales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Villahoz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Villalba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Villalbilla de Burgos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Villalbilla de Gumiel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Villaldemiro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Villalmanzo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Villamayor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Villamayor de Treviño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Villambistia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Villamedianilla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Villamiel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Villangómez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Villanueva de Argaño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Villanueva de Carazo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Villanueva de Gumiel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Villanueva de Teba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Villaquirán de la Puebla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Villaquirán de los Infantes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Villarcayo de Merindad de Castilla la Vieja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Villariezo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Villasandino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Villasur de Herreros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Villatuelda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Villaverde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Villaverde-Mogina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Villayerno Morquillas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Villazopeque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Villegas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Villoruebo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Viloria de Rioja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Vilviestre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Vizcaínos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Zael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Zarzosa de Río Pisuerga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Zazuar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Zuñeda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Abadía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Abertura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Acebo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Acehúche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Aceituna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Ahigal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Alagón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Albalá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Alcántara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Alcollarín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Alcuéscar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Aldea del Cano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La Aldea del 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Aldeacentenera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Aldeanueva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Aldeanueva del Camino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Aldehuela del Jerte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Alía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Aliseda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Almaraz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Almoharín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Arroyo de la Luz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Arroyomolinos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Arroyomolinos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Baños de Montemayor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Barrado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Belvís de Monroy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Benquerencia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Berrocalejo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Berzocana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Bohonal de Ibor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Botija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Brozas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Cabañas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Cabezabellosa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Cabezuela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Cabrero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Cáceres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426</w:t>
            </w:r>
          </w:p>
        </w:tc>
      </w:tr>
      <w:tr>
        <w:tc>
          <w:tcPr>
            <w:tcW w:type="dxa" w:w="4320"/>
          </w:tcPr>
          <w:p>
            <w:r>
              <w:t>Cachorrilla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Cadalso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Calzadilla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Caminomorisco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Campillo de Deleitosa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Campo Lugar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Cañamero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Cañaveral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Carbajo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Carcaboso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Carrascalejo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Casar de Cáceres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Casar de Palomero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Casares de las Hurdes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Casas de Don Antonio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Casas de Don Gómez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Casas de Millán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Casas de Miravete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Casas del Castañar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Casas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Casatejada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Casillas de Coria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Castañar de Ibor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Ceclavín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Cedillo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Cerezo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Cilleros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Collado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Conquista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Cuacos de Yuste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La Cumbre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Deleitosa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Descargamaría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Eljas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Escurial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Fresnedoso de Ibor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Galisteo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Garciaz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Garganta la Olla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La Garganta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Gargantilla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Gargüera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Garrovillas de Alconétar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Garvín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El Gordo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La Granja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Guadalupe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Guijo de Coria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Guijo de Galisteo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Guijo de Granadilla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Guijo de Santa Bárbara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Herguijuela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Hernán-Pérez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Herrera de Alcántara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Herreruela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Hervás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Higuera de Albalat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Hinojal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Holguera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Hoyos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Huélaga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Ibahernando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Jaraicejo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Jaraíz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Jarandilla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Jarilla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Jerte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Ladrillar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Logrosán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Losar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Madrigal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Madrigalejo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Madroñera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Majadas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Malpartida de Cáceres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Malpartida de Plasencia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Marchagaz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Mata de Alcántara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Membrío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Mesas de Ibor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Miajadas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Millanes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Mirabel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Mohedas de Granadilla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Monroy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Montánchez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Montehermoso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Moraleja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Morcillo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Navaconcejo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Navalmoral de la Mata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Navalvillar de Ibor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Navas del Madroño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Navezuelas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Nuñomoral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Oliva de Plasencia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Palomero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Pasarón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Pedroso de Acim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Peraleda de la Mata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Peraleda de San Román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Perales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Pescueza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Pesga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Piedras Albas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Pinofranqueado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Piornal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Plasencia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193</w:t>
            </w:r>
          </w:p>
        </w:tc>
      </w:tr>
      <w:tr>
        <w:tc>
          <w:tcPr>
            <w:tcW w:type="dxa" w:w="4320"/>
          </w:tcPr>
          <w:p>
            <w:r>
              <w:t>Plasenzuela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Portaje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Portezuelo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Pozuelo de Zarzón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Pueblonuevo de Miramontes​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Puerto de Santa Cruz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Rebollar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Riolobos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Robledillo de Gata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Robledillo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Robledillo de Trujillo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Robledollano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Romangordo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Rosalejo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Ruanes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Salorino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Salvatierra de Santiago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 Martín de Trevejo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Santa 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Santa Cruz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Santa Cruz de Paniagua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Santa Marta de Magasca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Santiago de Alcántara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Santiago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Santibáñez el Alto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Santibáñez el 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Saucedilla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Segura de Toro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Serradilla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Serrejón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Sierra de 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Talaván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Talaveruela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Talayuela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Tejeda de Tiétar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Tiétar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Toril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Tornavacas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El Torno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Torre de Don Miguel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Torre de Santa María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Torrecilla de los Ángeles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Torrecillas de la Tiesa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Torrejón el Rubio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Torrejoncillo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Torremenga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Torremocha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Torreorgaz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Torrequemada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Trujillo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Valdastillas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Valdecañas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Valdehúncar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Valdelacasa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Valdemorales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Valdeobispo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Valencia de Alcántara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Valverde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Valverde del Fresno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Vegaviana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Viandar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Villa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Villamesías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Villamiel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Villanueva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Villanueva de la 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Villar de Plasencia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Villar del Pedroso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Villasbuenas de Gata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Zarza de Granadilla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Zarza de Montánchez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Zarza la 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Zorita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Alcalá de los Gazules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Alcalá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Algar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Algeciras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537</w:t>
            </w:r>
          </w:p>
        </w:tc>
      </w:tr>
      <w:tr>
        <w:tc>
          <w:tcPr>
            <w:tcW w:type="dxa" w:w="4320"/>
          </w:tcPr>
          <w:p>
            <w:r>
              <w:t>Algodonales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Arcos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Barbate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Los Barrios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Benalup-Casas Viejas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Benaocaz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Bornos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El Bosque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Cádiz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499</w:t>
            </w:r>
          </w:p>
        </w:tc>
      </w:tr>
      <w:tr>
        <w:tc>
          <w:tcPr>
            <w:tcW w:type="dxa" w:w="4320"/>
          </w:tcPr>
          <w:p>
            <w:r>
              <w:t>Castellar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Chiclana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393</w:t>
            </w:r>
          </w:p>
        </w:tc>
      </w:tr>
      <w:tr>
        <w:tc>
          <w:tcPr>
            <w:tcW w:type="dxa" w:w="4320"/>
          </w:tcPr>
          <w:p>
            <w:r>
              <w:t>Chipiona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Conil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Espera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El Gastor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Grazalema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Jerez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911</w:t>
            </w:r>
          </w:p>
        </w:tc>
      </w:tr>
      <w:tr>
        <w:tc>
          <w:tcPr>
            <w:tcW w:type="dxa" w:w="4320"/>
          </w:tcPr>
          <w:p>
            <w:r>
              <w:t>Jimena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La Línea de la Concepción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293</w:t>
            </w:r>
          </w:p>
        </w:tc>
      </w:tr>
      <w:tr>
        <w:tc>
          <w:tcPr>
            <w:tcW w:type="dxa" w:w="4320"/>
          </w:tcPr>
          <w:p>
            <w:r>
              <w:t>Medina Sidonia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Olvera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Paterna de Rivera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Prado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El Puerto de Santa María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Puerto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Puerto Serrano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Rota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San Fernando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420</w:t>
            </w:r>
          </w:p>
        </w:tc>
      </w:tr>
      <w:tr>
        <w:tc>
          <w:tcPr>
            <w:tcW w:type="dxa" w:w="4320"/>
          </w:tcPr>
          <w:p>
            <w:r>
              <w:t>San José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San Martín del Tesorillo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San Roque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Sanlúcar de Barrameda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319</w:t>
            </w:r>
          </w:p>
        </w:tc>
      </w:tr>
      <w:tr>
        <w:tc>
          <w:tcPr>
            <w:tcW w:type="dxa" w:w="4320"/>
          </w:tcPr>
          <w:p>
            <w:r>
              <w:t>Setenil de las Bodegas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Tarifa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Torre Alháquime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Trebujena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Ubrique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Vejer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Villaluenga del Rosario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Villamartín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Zahara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Adzaneta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Ahín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Albocácer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Alcalá de Chivert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Alcora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Alcudia de Veo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Alfondeguilla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Algimia de Almonacid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Almazora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Almedíjar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Almenara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Alquerías del Niño Perdido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Altura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Arañuel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Ares del Maestre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Argelita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Artana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Ayódar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Azuébar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Barracas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Bejís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Benafer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Benafigos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Benasal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Benicarló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Benicasim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Benlloch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Bechí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Borriol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Burriana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187</w:t>
            </w:r>
          </w:p>
        </w:tc>
      </w:tr>
      <w:tr>
        <w:tc>
          <w:tcPr>
            <w:tcW w:type="dxa" w:w="4320"/>
          </w:tcPr>
          <w:p>
            <w:r>
              <w:t>Cabanes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Cálig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Canet lo Roig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Castell de Cabres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Castellfort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Castellnovo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Castellón de la Plana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791</w:t>
            </w:r>
          </w:p>
        </w:tc>
      </w:tr>
      <w:tr>
        <w:tc>
          <w:tcPr>
            <w:tcW w:type="dxa" w:w="4320"/>
          </w:tcPr>
          <w:p>
            <w:r>
              <w:t>Castillo de Villamalefa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Catí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Caudiel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Cervera del Maestre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Chilches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Chert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Chodos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Chóvar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Cinctorres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Cirat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Cortes de Arenoso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Costur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Cuevas de Vinromá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Culla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Eslida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Espadilla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Fanzara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Figueroles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Forcall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Fuente la Reina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Fuentes de Ayódar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Gaibiel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Geldo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Herbés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Higueras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Jana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Jérica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Lucena del Cid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La Llosa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Ludiente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 Mata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Matet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Moncófar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Montanejos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Morella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Navajas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Olocau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Oropesa del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Palanques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Pavías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Peñíscola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Pina de Montalgrao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Portell de Morella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Puebla de Arenoso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Puebla de Benifasar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Puebla-Tornesa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Ribesalbes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Rosell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Sacañet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Salsadella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San Rafael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San Juan de Moró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San Jorge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San Mateo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Santa Magdalena de Pulpis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Segorbe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Sarratella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Sierra Engarcerán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Soneja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Sot de Ferrer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Sueras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Teresa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Tírig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Todolella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El Toro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Torralba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 de Embesora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Torre Endoménech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Torreblanca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Torrechiva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Traiguera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Useras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Vall d'Alba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Vall de Almonacid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Vall de Uxó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Vallat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Vallibona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Villafamés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Villafranca del Cid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Villahermosa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Villamalur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Villanueva de Alcolea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Villanueva de Viver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Villar de Canes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Villarreal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253</w:t>
            </w:r>
          </w:p>
        </w:tc>
      </w:tr>
      <w:tr>
        <w:tc>
          <w:tcPr>
            <w:tcW w:type="dxa" w:w="4320"/>
          </w:tcPr>
          <w:p>
            <w:r>
              <w:t>Villavieja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Villores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Vinaroz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Vistabella del Maestrazgo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Viver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Zorita del Maestrazgo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Zucaina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PP​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472</w:t>
            </w:r>
          </w:p>
        </w:tc>
      </w:tr>
      <w:tr>
        <w:tc>
          <w:tcPr>
            <w:tcW w:type="dxa" w:w="4320"/>
          </w:tcPr>
          <w:p>
            <w:r>
              <w:t>Concejales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PSC-PSOE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Concejales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Concejales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IU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Concejales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Concejales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UPCA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4320"/>
          </w:tcPr>
          <w:p>
            <w:r>
              <w:t>Concejales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UCn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Concejales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1266</w:t>
            </w:r>
          </w:p>
        </w:tc>
      </w:tr>
      <w:tr>
        <w:tc>
          <w:tcPr>
            <w:tcW w:type="dxa" w:w="4320"/>
          </w:tcPr>
          <w:p>
            <w:r>
              <w:t>39001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39002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39003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39004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39005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39006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39007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39008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39009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39010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39011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39012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39013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39014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39015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39016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157</w:t>
            </w:r>
          </w:p>
        </w:tc>
      </w:tr>
      <w:tr>
        <w:tc>
          <w:tcPr>
            <w:tcW w:type="dxa" w:w="4320"/>
          </w:tcPr>
          <w:p>
            <w:r>
              <w:t>39017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39018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39019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39020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39021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39022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39023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39024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39025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39026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39027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39028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39029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39030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39031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39032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39033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39034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39035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39036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39037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39038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39039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39040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39041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39042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39043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39044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39045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39046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39047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39048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39049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39050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39051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39052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39053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39054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39055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39056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39057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39058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39059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39060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39061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39062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39063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39064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39065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39066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39067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39068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39069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39070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39071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39072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39073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39074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4320"/>
          </w:tcPr>
          <w:p>
            <w:r>
              <w:t>39075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39076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741</w:t>
            </w:r>
          </w:p>
        </w:tc>
      </w:tr>
      <w:tr>
        <w:tc>
          <w:tcPr>
            <w:tcW w:type="dxa" w:w="4320"/>
          </w:tcPr>
          <w:p>
            <w:r>
              <w:t>39077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39078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39079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39080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39081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39082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39083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39084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39085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39086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39087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39088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39089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39090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39091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39092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39093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39094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39095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39096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39097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39098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39099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39100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39101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39102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Abenójar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Agudo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Alamillo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Albaladejo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Alcázar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Alcoba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Alcolea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Alcubillas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Aldea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Alhambra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Almadén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Almadenejos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Almagro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Almedina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Almodóvar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Almuradiel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Anchuras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Arenales de San Gregorio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Arenas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Argamasilla de 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Argamasilla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Arroba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Ballesteros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Bolaños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Brazatortas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Cabezarados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Cabezarrubias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Calzada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Campo de Criptana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Cañada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Caracuel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Carrión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Carrizosa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Castellar de Santiago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Chillón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Ciudad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Corral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Los Cortijos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Cózar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Daimiel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Fernán Caballero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Fontanarejo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Fuencaliente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Fuenllana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Fuente el Fresno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Granátula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Guadalmez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Herencia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Hinojosas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Horcajo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Las Labores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Llanos del Caudillo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Luciana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Malagón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Manzanares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Membrilla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Mestanza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Miguelturra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Montiel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Moral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Navalpino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Navas de Estena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Pedro Muñoz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Picón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Piedrabuena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Poblete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Porzuna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Pozuelo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Los Pozuelos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Puebla de Don Rodrigo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Puebla del Príncipe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Puerto Lápice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Puertollano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Retuerta del Bullaque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El Robledo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Ruidera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Saceruela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San Carlos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San Lorenzo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Santa Cruz de los Cáñamos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Santa Cruz de Mudela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Socuéllamos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Solana del 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La Solana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Terrinches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Tomelloso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184</w:t>
            </w:r>
          </w:p>
        </w:tc>
      </w:tr>
      <w:tr>
        <w:tc>
          <w:tcPr>
            <w:tcW w:type="dxa" w:w="4320"/>
          </w:tcPr>
          <w:p>
            <w:r>
              <w:t>Torralba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Torre de Juan Abad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Torrenueva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Valdemanco del Esteras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Valdepeñas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Valenzuela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Villahermosa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Villamanrique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Villamayor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Villanueva de la 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Villanueva de los Infantes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Villanueva de San Carlos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Villar del Pozo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Villarrubia de los Ojos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Villarta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Viso del Marqués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Abia de la Obispalía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Acebrón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Alarcón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Albaladejo del Cuende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Albalate de las Nogueras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Albendea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Alberca de Záncara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Alcalá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Alcantud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Alcázar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Alcohujate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Alconchel de la Estrella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Aliaguilla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La Almarcha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Almendros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Almodóvar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Almonacid del Marquesado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Altarejos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Arandilla del Arroyo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Arcos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Arguisuelas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Arrancacepas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Atalaya del Cañavate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Barajas de Melo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Barchín del Hoyo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Bascuñana de San Pedro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Beamud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Belinchón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Belmonte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Belmontejo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Beteta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Boniches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Buciegas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Buenache de Alarcón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Buenache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Buendía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Campillo de Altobuey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Campillos-Paravientos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Campillos-Sierra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Campos del Paraíso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Canalejas del Arroyo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Cañada del Hoyo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Cañada Juncosa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Cañamares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El Cañavate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Cañaveras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Cañaveruelas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Cañete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Cañizares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Carboneras de Guadazaón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Cardenete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Carrascosa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Carrascosa de Haro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Casas de Benítez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Casas de Fernando Alonso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Casas de Garcimolina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Casas de Guijarro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Casas de Haro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Casas de los Pinos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Casasimarro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Castejón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Castillejo de Iniesta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Castillejo-Sierra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Castillo de Garcimuñoz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Castillo-Albaráñez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Cervera del 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Chillarón de Cuenca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Chumillas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Cierva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Cuenca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252</w:t>
            </w:r>
          </w:p>
        </w:tc>
      </w:tr>
      <w:tr>
        <w:tc>
          <w:tcPr>
            <w:tcW w:type="dxa" w:w="4320"/>
          </w:tcPr>
          <w:p>
            <w:r>
              <w:t>Cueva del Hierro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Enguídanos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Fresneda de Altarejos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Fresneda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Fuente de Pedro Naharro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Fuentelespino de Haro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Fuentelespino de Moya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Fuentenava de Jábaga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Fuertescusa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Gabaldón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Garaballa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Gascueña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Graja de Campalbo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Graja de Iniesta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Henarejos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El Herrumblar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La Hinojosa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Los Hinojosos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El Hito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Honrubia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Hontanaya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Hontecillas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Horcajo de Santiago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Huélamo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Huelves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Huérguina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Huerta de la Obispalía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Huerta del Marquesado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Huete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Iniesta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Laguna del Marquesado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Lagunaseca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Landete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Ledaña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Leganiel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Las Majadas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Mariana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Masegosa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Las Mesas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Minglanilla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Mira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Monreal del 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Montalbanejo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Montalbo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Monteagudo de las Salinas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Mota de Altarejos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Mota del Cuervo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Motilla del Palancar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Narboneta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Olivares de Júcar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Olmeda de la Cuesta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Olmeda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Olmedilla de Alarcón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Olmedilla de Eliz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Osa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Pajarón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Pajaroncillo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Palomares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Palomera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Paracuellos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Paredes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Parra de las Vegas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Pedernoso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Las Pedroñeras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El Peral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La Peraleja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Pesquera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El Picazo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Pinarejo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Pineda de Gigüela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Piqueras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Portalrubio de Guadamejud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Portilla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Poyatos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Pozoamargo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Pozorrubielos de la Mancha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Pozorrubio de Santiago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El Pozuelo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El Provencio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Puebla de Almenara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Puebla del Salvador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Quintanar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Rada de Haro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Reíllo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Rozalén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Saceda-Trasierra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Saelices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Salinas del Manzano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Salmeroncillos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Salvacañete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 Clemente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San Lorenzo de la Parrilla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San Martín de Boniches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Pedro Palmiches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Cruz de Moya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Santa María de los Llanos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Santa María del Campo 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Santa María del 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Sisante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Solera de Gabaldón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Sotorribas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Talayuelas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Tarancón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4320"/>
          </w:tcPr>
          <w:p>
            <w:r>
              <w:t>Tébar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Tejadillos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Tinajas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Torralba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Torrejoncillo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Torrubia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Torrubia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Tragacete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Tresjuncos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Tribaldos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Uclés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Los Valdecolmenas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Valdemeca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Valdemorillo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Valdemoro-Sierra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Valdeolivas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Valdetórtola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Las Valeras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Valhermoso de la 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Valle de Altomira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Valsalobre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Valverde de Júcar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Valverdejo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Vara de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Vega del Codorno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Vellisca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Villaconejos de Trabaque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Villaescusa de Haro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Villagarcía del 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Villalba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Villalba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Villalgordo del Marquesado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Villalpardo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Villamayor de Santiago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Villanueva de Guadamejud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Villanueva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Villar de Cañas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Villar de Domingo García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Villar de la Encina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Villar de Olalla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Villar del Humo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Villar del Infantado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y Velasco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Villarejo de 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Villarejo de la Peñuela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Villarejo-Periesteban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Villares del Saz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Villarrubio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Villas de la Ventosa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Villaverde y Pasaconsol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Víllora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Vindel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Yémeda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Zafra de Záncara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Zafrilla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Zarza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Zarzuela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Beasáin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San Sebastián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Bidegoyan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Ezquioga-Ichaso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Leaburu-Gaztelu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Isasondo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Iruerrieta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Mendaro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Lasarte-Oria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Astigarraga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Baliarrain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Alzaga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Gaztelu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Igueldo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Ichaso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Anexo:Municipios del País Vasco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Anexo:Municipios de España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Agrón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Alamedilla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Albolote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Albondón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Albuñán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Albuñol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Albuñuelas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Aldeire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Alfacar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Algarinejo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Alhama de Granada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Alhendín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Alicún de Ortega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Almegíjar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Almuñécar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Alpujarra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Alquife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Arenas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Armilla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Atarfe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Baza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Beas de Granada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Beas de Guadix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Benalúa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Benalúa de las Villas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Benamaurel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Bérchules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Bubión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Busquístar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Cádiar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Cájar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La Calahorra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Calicasas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Campotéjar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Caniles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Cáñar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Capileira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Carataunas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Cástaras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Castilléjar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Castril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Cenes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Chauchina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Chimeneas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Churriana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Cijuela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Cogollos de Guadix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Cogollos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Colomera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Cortes de Baza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Cortes y Graena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Cuevas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Cúllar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Cúllar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Darro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Dehesas de Guadix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Dehesas Viejas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Deifontes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Diezma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Dílar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Dólar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Domingo Pérez de Granada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Dúdar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Dúrcal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Escúzar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Ferreira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Fonelas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Fornes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Freila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Fuente Vaqueros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Las Gabias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Galera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Gobernador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Gójar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Gor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Gorafe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Granada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977</w:t>
            </w:r>
          </w:p>
        </w:tc>
      </w:tr>
      <w:tr>
        <w:tc>
          <w:tcPr>
            <w:tcW w:type="dxa" w:w="4320"/>
          </w:tcPr>
          <w:p>
            <w:r>
              <w:t>Guadahortuna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Guadix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Los Guájares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Gualchos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Güéjar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Güevéjar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Huélago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Huéneja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Huéscar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Huétor Santillán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Huétor Tájar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Huétor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Íllora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Ítrabo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Iznalloz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Játar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Jayena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Jérez del Marquesado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Jete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Jun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Juviles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Láchar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Lanjarón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Lanteira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Lecrín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Lentegí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Lobras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Loja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Lugros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Lújar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La Malahá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Maracena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Marchal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Moclín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Molvízar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Monachil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Montefrío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Montejícar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Montillana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Moraleda de Zafayona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Morelábor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Motril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274</w:t>
            </w:r>
          </w:p>
        </w:tc>
      </w:tr>
      <w:tr>
        <w:tc>
          <w:tcPr>
            <w:tcW w:type="dxa" w:w="4320"/>
          </w:tcPr>
          <w:p>
            <w:r>
              <w:t>Murtas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Nevada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Nigüelas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Nívar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Ogíjares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Órgiva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Otívar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Padul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Pampaneira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Pedro Martínez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Peligros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La Peza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Pinos Genil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Pinos Puente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Píñar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Polícar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Polopos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Pórtugos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Puebla de Don Fadrique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Pulianas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Purullena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Quéntar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Rubite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Salar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Salobreña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Santa Cruz del Comercio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Santa 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Soportújar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Sorvilán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La Taha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Torre-Cardela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Torrenueva Costa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Torvizcón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Trevélez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Turón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Ugíjar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Valderrubio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Valle del Zalabí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Válor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Vegas del Genil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Vélez de Benaudalla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Ventas de Huelma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Villa de Otura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Villamena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Villanueva de las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Villanueva Mesía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Víznar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Zafarraya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Zagra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La Zubia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Zújar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Agullana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Aiguaviva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Albañá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Albóns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Alfar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Alp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Amer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Anglés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Arbucias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Argelaguer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La Armentera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Aviñonet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Bagur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Bajol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Bañolas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Báscara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Bellcaire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Besalú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Bescanó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Beuda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Bisbal del Ampurdán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Blanes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Bolvir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Bordils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Borrassá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Breda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Bruñola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Buadella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Cabanas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Cabanellas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Cadaqués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Caldas de Malavella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Calonge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Camós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Campdevánol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Campellas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Campllonch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Camprodón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Canet de Adri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Cantallops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Capmany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Cassá de la Selva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Castellfollit de la Roca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Castellón de Ampurias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Castillo de Aro, Playa de Aro y S'Agaró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Celrá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Cerviá de 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Cistella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Ciurana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Colera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Colomés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Cornellá del Terri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Corsá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Crespiá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Cruilles, Monells y San Sadurní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Darníus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La Escala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Espinelvas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Espolla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Esponellá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Figueras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Flassá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Foixá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Fontanáls de Cerdanya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Fontanillas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Fontcuberta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Forallac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Fornells de la Selva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Fortiá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Garrigás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Garrigolas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Garriguella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Gerona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456</w:t>
            </w:r>
          </w:p>
        </w:tc>
      </w:tr>
      <w:tr>
        <w:tc>
          <w:tcPr>
            <w:tcW w:type="dxa" w:w="4320"/>
          </w:tcPr>
          <w:p>
            <w:r>
              <w:t>Gombreny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Gualta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Guils de Cerdaña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Hostalrich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Isóbol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Jafre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La Junquera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Juyá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Lladó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Llagostera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Llambillas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Llanás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Llansá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Llivia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Lloret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Las Llosas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Madremaña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Masarach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Massanas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Massanet de Cabrenys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Massanet de la Selva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Maranges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Mayá de Moncal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Mieras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Mollet de Peralada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Molló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Montagut y Oix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Montrás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Navata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Ogassa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Olot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183</w:t>
            </w:r>
          </w:p>
        </w:tc>
      </w:tr>
      <w:tr>
        <w:tc>
          <w:tcPr>
            <w:tcW w:type="dxa" w:w="4320"/>
          </w:tcPr>
          <w:p>
            <w:r>
              <w:t>Ordis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Osor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Palafrugell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Palamós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Palau de Santa Eulalia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Palau Sabardera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Palau Sator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Palol de Rebardit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Pardinas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Parlabá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Pedret y Marsá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Pera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Perelada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Las Planas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Planolas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Pont de Molíns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Pontós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Porqueras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Portbou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Las Presas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Puerto de la Selva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Puigcerdá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Quart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Queralbs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Rabós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Regencos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Ribas de Freser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Riells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Ripoll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Riudarenas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Riudaura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Riudellots de la Selva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Riumors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Rosas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Rupiá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Sales de Llierca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4320"/>
          </w:tcPr>
          <w:p>
            <w:r>
              <w:t>San Andrés Salou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Clemente Sasebas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San Felíu de Buxalleu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San Felíu de Guixols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San Felíu de Pallarols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San Ferreol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 Gregorio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San Hilario Sacalm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San Jaime de Llierca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San Jordi Desvalls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San Juan de 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San Juan de las Abadesas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San Juan de Mollet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San Julián de Ramis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San Julián del Llor y Bonmatí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San Lorenzo de la Muga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 Martín de Liémana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San Martivell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 Miguel de Campmajor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 Miguel de Fluviá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San Mori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Pablo de Seguríes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San Pedro Pescador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Sant Aniol de Finestras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Santa Coloma de Farnés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4320"/>
          </w:tcPr>
          <w:p>
            <w:r>
              <w:t>Santa Cristina de 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Santa Leocadia de Algama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Santa Pau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Sarriá de 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Saus, Camallera i Llampaies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La Sellera de 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Selva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Seriñá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Serra de Daró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Setcasas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Susqueda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Tallada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Terradas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Torrent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Torroella de Fluviá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Torroella de Montgrí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Tortellá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Tosa de 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Ullá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Ullestret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Ultramort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Urús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Vall de 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Vall de Vianya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Vall-Llobrega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Vallfogona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Ventalló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Verges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Vidrá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Vidreras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Vilabertrán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Vilablareix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Viladamat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Viladasens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Vilademúls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Viladrau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Vilafan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Vilahur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Vilajuiga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Vilallonga de 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Vilamacolum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Vilamalla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Vilamaniscle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Vilanant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Vilasacra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Viloví de Oñar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Vilopríu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Alájar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Aljaraque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El Almendro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Almonaster la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Almonte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Alosno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Aracena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Aroche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Arroyomolinos de León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Ayamonte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Beas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Berrocal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Bollullos Par del Condado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Bonares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Cabezas Rubias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Calañas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El Campillo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Campofrío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Cañaveral de León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Cartaya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Castaño del Robledo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El Cerro de Andévalo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Chucena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Corteconcepción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Cortegana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Cortelazor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Cumbres de Enmedio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Cumbres de San Bartolomé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Cumbres Mayores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Encinasola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Escacena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Fuenteheridos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Galaroza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Gibraleón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La Granada de Río-Tinto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El Granado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Higuera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Hinojales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Hinojos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Huelva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624</w:t>
            </w:r>
          </w:p>
        </w:tc>
      </w:tr>
      <w:tr>
        <w:tc>
          <w:tcPr>
            <w:tcW w:type="dxa" w:w="4320"/>
          </w:tcPr>
          <w:p>
            <w:r>
              <w:t>Isla Cristina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Jabugo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Lepe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Linares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Lucena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Manzanilla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Los Marines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Minas de Riotinto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Moguer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La Nava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Nerva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Niebla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La Palma del Condado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Palos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Paterna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Paymogo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Puebla de Guzmán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Puerto Moral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Punta Umbría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Rociana del Condado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Rosal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San Bartolomé de la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San Juan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San Silvestre de Guzmán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Sanlúcar de Guadiana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Santa Ana la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Santa Bárbara de Casa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Santa Olalla del Cala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Trigueros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Valdelarco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Valverde del Camino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Villablanca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Villalba del Alcor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Villanueva de las Cruces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Villanueva de los Castillejos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Villarrasa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Zalamea la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La Zarza-Perrunal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Zufre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Abiego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Abizanda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Adahuesca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Agüero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Aínsa-Sobrarbe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Aísa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Albalate de Cinca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Albalatillo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Albelda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Albero Alto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Albero 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Alberuela de Tubo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Alcalá de Gurrea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Alcalá del 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Alcampell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Alcolea de Cinca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Alcubierre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Alfántega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Almudévar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Almunia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Almuniente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Alquézar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Altorricón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Angüés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Ansó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Antillón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Aragüés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Argavieso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Arguis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Ayerbe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Azanuy-Alins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Azara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Azlor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Baélls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Bailo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Baldellou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Ballobar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Banastás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Barbastro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Barbués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Barbuñales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Bárcabo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Belver de Cinca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Benabarre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Benasque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Beranuy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Berbegal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Bielsa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Bierge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Biescas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Binaced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Binéfar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Bisaurri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Biscarrués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Blecua y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Boltaña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Bonansa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Borau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Broto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Caldearenas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Camporrélls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Canal de Berdún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Candasnos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Canfranc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Capdesaso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Capella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Casbas de Huesca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Castejón de Monegros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Castejón del Puente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Castejón de Sos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Castelflorite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Castiello de Jaca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Castigaleu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Castillazuelo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Castillonroy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Chalamera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Chimillas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Colungo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Esplús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Estada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Estadilla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Estopiñán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Fanlo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Fiscal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Fonz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Foradada del Toscar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4320"/>
          </w:tcPr>
          <w:p>
            <w:r>
              <w:t>La Fueva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Gistaín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El Grado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Grañén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Graus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Gurrea de Gállego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Hoz de Jaca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Hoz y Costean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Huerto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Huesca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260</w:t>
            </w:r>
          </w:p>
        </w:tc>
      </w:tr>
      <w:tr>
        <w:tc>
          <w:tcPr>
            <w:tcW w:type="dxa" w:w="4320"/>
          </w:tcPr>
          <w:p>
            <w:r>
              <w:t>Ibieca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Igriés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Ilche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Isábena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Jaca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Jasa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Labuerda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Laluenga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Lalueza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Lanaja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Laperdiguera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Lascellas-Ponzano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Lascuarre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Laspaúles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Laspuña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Loarre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Loporzano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Loscorrales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Lupiñén-Ortilla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Monesma y Cajigar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Monflorite-Lascasas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Montanuy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Monzón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Naval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Novales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Nueno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Olvena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Ontiñena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Osso de Cinca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Panticosa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Peñalba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Las Peñas de Riglos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Peralta de Alcofea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Peralta de Calasanz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Peraltilla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Perarrúa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Pertusa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Piracés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Poleñino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Pozán de Vero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Puebla de Castro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Puente de Montañana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Puente la Reina de Jaca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Puértolas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El Pueyo de Araguás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Pueyo de Santa Cruz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Quicena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Robres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Sabiñánigo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Sahún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Salas Altas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Salas Bajas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Salillas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Sallent de Gállego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San Esteban de Litera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Sangarrén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 Juan de Plan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Miguel del Cinca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Santa Cilia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Santa Cruz de la Serós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Santaliestra y San Quílez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María de Dulcis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Sariñena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Secastilla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Senés de Alcubierre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Sesué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Siétamo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Sopeira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Sotonera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Tamarite de Litera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Tardienta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Tella-Sin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Tierz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Torla-Ordesa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Torralba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Torrente de Cinca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Torres de Alcanadre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Torres de Barbués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Tramaced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Valfarta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 de Bardají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 de Hecho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Valle de Lierp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Velilla de Cinca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Vencillón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Viacamp y Litera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Vicién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Villanúa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Villanueva de Sigena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Yebra de Basa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Yésero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Zaidín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983</w:t>
            </w:r>
          </w:p>
        </w:tc>
      </w:tr>
      <w:tr>
        <w:tc>
          <w:tcPr>
            <w:tcW w:type="dxa" w:w="4320"/>
          </w:tcPr>
          <w:p>
            <w:r>
              <w:t>Alaró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Alayor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Alcudia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Algaida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Andrach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Ariañy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Artá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Bañalbufar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Binisalem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Búger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Buñola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Calviá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Campanet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Capdepera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Ciudadela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Consell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Costich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Deyá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Escorca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Esporlas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Estellenchs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Felanich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Ferrerías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Formentera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Fornaluch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Ibiza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241</w:t>
            </w:r>
          </w:p>
        </w:tc>
      </w:tr>
      <w:tr>
        <w:tc>
          <w:tcPr>
            <w:tcW w:type="dxa" w:w="4320"/>
          </w:tcPr>
          <w:p>
            <w:r>
              <w:t>Inca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Lloret de Vista Alegre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Lloseta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Llubí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Llucmajor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Mahón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Manacor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Mancor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María de la Salud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Marrachí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Mercadal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Montuiri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Muro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Palma de Mallorca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1751</w:t>
            </w:r>
          </w:p>
        </w:tc>
      </w:tr>
      <w:tr>
        <w:tc>
          <w:tcPr>
            <w:tcW w:type="dxa" w:w="4320"/>
          </w:tcPr>
          <w:p>
            <w:r>
              <w:t>Petra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Pollensa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Porreras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La Puebla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Puigpuñent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Las Salinas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San Antonio Abad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San Cristóbal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San José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San Juan Bautista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San Lorenzo del Cardezar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San Luis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Sancellas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Santa Eugenia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Santa Eulalia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Santa Margarita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Santa María del Camino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Santañí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Sinéu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Sóller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4320"/>
          </w:tcPr>
          <w:p>
            <w:r>
              <w:t>Son Servera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Valldemosa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Villacarlos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Villafranca de Bonany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Abánades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Ablanque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Adobes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Alaminos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Alarilla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Albalate de Zorita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Albares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Albendiego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Alcocer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Alcolea de las Peñas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Alcolea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Alcoroches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Aldeanueva de Guadalajara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Algar de Mesa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Algora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Alhóndiga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Almadrones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Almoguera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Almonacid de Zorita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Alocén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Alovera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Alustante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Angón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Anguita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Anquela del Ducado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Anquela del Pedregal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Aranzueque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Arbancón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Arbeteta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Argecilla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Armallones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Armuña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Arroyo de las Fraguas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Atanzón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Atienza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Auñón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Azuqueca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Baides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Baños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Bañuelos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Barriopedro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Berninches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Bodera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Brihuega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Budia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Bujalaro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Bustares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Cabanillas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Campillo de Dueñas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Campillo de Ranas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Campisábalos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Canredondo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Cantalojas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Cañizar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El Cardoso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Casa de Uceda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El Casar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Casas de San Galindo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Caspueñas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Castejón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Castellar de la Muela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Castilforte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Castilnuevo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Cendejas de Enmedio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Cendejas de la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Centenera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Chequilla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Chillarón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Chiloeches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Cifuentes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Cincovillas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Ciruelas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Ciruelos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Cobeta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Cogollor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Cogolludo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Condemios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Condemios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Congostrina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Copernal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Corduente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El Cubillo de Uceda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Driebes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Durón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Embid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Escamilla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Escariche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Escopete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Espinosa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Esplegares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Establés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Estriégana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Fontanar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Fuembellida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Fuencemillán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Fuentelahiguera de Albatages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Fuentelencina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Fuentelsaz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Fuentelviejo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Fuentenovilla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Gajanejos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Galápagos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Galve de Sorbe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Gascueña de Bornova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Guadalajara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415</w:t>
            </w:r>
          </w:p>
        </w:tc>
      </w:tr>
      <w:tr>
        <w:tc>
          <w:tcPr>
            <w:tcW w:type="dxa" w:w="4320"/>
          </w:tcPr>
          <w:p>
            <w:r>
              <w:t>Henche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Heras de Ayuso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Herrería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Hiendelaencina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Hijes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Hombrados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Hontoba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Horche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Hortezuela de Océn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Huerce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Huérmeces del Cerro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Huertahernando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Humanes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Illana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Iniéstola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Las Inviernas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Irueste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Jirueque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Ledanca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Loranca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Lupiana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Luzaga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Luzón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Majaelrayo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Málaga del Fresno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Malaguilla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Mandayona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Mantiel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Maranchón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Marchamalo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Masegoso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Matarrubia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Matillas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Mazarete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Mazuecos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Medranda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Megina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Membrillera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Miedes de Atienza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Mierla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Milmarcos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Miñosa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Mirabueno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Miralrío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Mochales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Mohernando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Molina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Monasterio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Mondéjar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Montarrón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Moratilla de los Meleros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Morenilla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Muduex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Las Navas de 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Negredo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Ocentejo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Olivar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Olmeda de Cobeta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Olmeda de 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Ordial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Pálmaces de 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Pardos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Paredes de Sigüenza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Pastrana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El Pedregal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Peñalén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Peñalver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Peralejos de las Truchas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Peralveche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Pinilla de 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Pinilla de Molina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Pioz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Piqueras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Pobo de Dueñas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Poveda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Pozo de Almoguera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Pozo de Guadalajara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Prádena de Atienza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Prados Redondos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Puebla de Beleña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Puebla de Valles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Rebollosa de 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Recuenco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Retiendas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Riba de Saelices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Rillo de Gallo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Riofrío del 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Robledillo de Mohernando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Robledo de Corpes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Romanillos de Atienza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Romanones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Rueda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Sacecorbo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Sacedón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Saelices de la 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Salmerón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Andrés del Congosto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Andrés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Santiuste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Saúca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Sayatón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Semillas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Setiles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Sienes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Sigüenza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Solanillos del Extremo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Sotillo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Sotodosos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Tamajón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Taragudo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Taravilla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Tartanedo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Tendilla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Terzaga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Tierzo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Toba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Tordellego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Tordelrábano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Tordesilos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Torre del Burgo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Torrecuadrada de Molina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Torrecuadradilla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Torrejón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Torremocha de 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Torremocha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Torremocha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Torremochuela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Torrubia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Tórtola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Tortuera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Tortuero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Traíd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Trijueque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Trillo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Uceda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Ujados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Utande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Valdarachas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Valdearenas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Valdeavellano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Valdeaveruelo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Valdeconcha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Valdegrudas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Valdelcubo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Valdenuño Fernández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Valdepeñas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Valderrebollo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Valdesotos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Valfermoso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Valhermoso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Valtablado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Valverde de los Arroyos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Viana de 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Villanueva de Alcorón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Villanueva de Argecilla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Villanueva de la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Villares de 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Villaseca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Villaseca de Uceda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Villel de Mesa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Viñuelas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Yebes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Yebra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Yélamos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Yélamos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Yunquera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La Yunta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Zaorejas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Zarzuela de Jadraque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Zorita de los Canes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Albanchez de Mágina​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Alcalá la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Alcaudete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Aldeaquemada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Andújar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Arjona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Arjonilla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Arquillos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Arroyo del Ojanco​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Bailén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Baños de la Encina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Beas de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Bedmar y Garcíez​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Begíjar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Bélmez de la Moraleda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Benatae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Cabra del Santo Cristo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Cambil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Campillo de Arenas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Canena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Carboneros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Cárcheles​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Carolina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Castellar​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Castillo de Locubín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Cazalilla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Cazorla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Chiclana de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Chilluévar​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Escañuela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Espeluy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Frailes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Fuensanta de Martos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Fuerte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Génave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Guardia de Jaén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Guarromán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Higuera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Hinojares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Hornos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Huelma​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Huesa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Ibros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Iruela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Iznatoraf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Jabalquinto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Jaén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Jamilena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Jimena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Jódar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Lahiguera​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Larva​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Linares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Lopera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Lupión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Mancha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Marmolejo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Martos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Mengíbar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Montizón​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Navas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Noalejo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Orcera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Peal de Becerro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Pegalajar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Porcuna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Pozo Alcón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Puente de Génave​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Puerta de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Quesada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Rus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Sabiote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Elena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Santiago de Calatrava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Santiago-Pontones​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Santisteban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Santo Tomé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Segura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Sorihuela del Guadalimar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Torreblascopedro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Torredelcampo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Torredonjimeno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Torreperogil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Torres de Albanchez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Úbeda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Valdepeñas de Jaén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Villacarrillo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Villanueva de la Reina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Villanueva del Arzobispo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Villardompardo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Los Villares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Villarrodrigo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Villatorres​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Municipios de La Rioja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Agaete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Agüimes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Antigua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Arrecife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295</w:t>
            </w:r>
          </w:p>
        </w:tc>
      </w:tr>
      <w:tr>
        <w:tc>
          <w:tcPr>
            <w:tcW w:type="dxa" w:w="4320"/>
          </w:tcPr>
          <w:p>
            <w:r>
              <w:t>Artenara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Arucas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4320"/>
          </w:tcPr>
          <w:p>
            <w:r>
              <w:t>Betancuria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Firgas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Gáldar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Haría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Ingenio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La Aldea de San Nicolás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La Oliva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147</w:t>
            </w:r>
          </w:p>
        </w:tc>
      </w:tr>
      <w:tr>
        <w:tc>
          <w:tcPr>
            <w:tcW w:type="dxa" w:w="4320"/>
          </w:tcPr>
          <w:p>
            <w:r>
              <w:t>Las Palmas de Gran Canaria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1598</w:t>
            </w:r>
          </w:p>
        </w:tc>
      </w:tr>
      <w:tr>
        <w:tc>
          <w:tcPr>
            <w:tcW w:type="dxa" w:w="4320"/>
          </w:tcPr>
          <w:p>
            <w:r>
              <w:t>Mogán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Moya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Pájara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Puerto del Rosario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San Bartolomé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San Bartolomé de Tirajana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Santa Brígida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Santa Lucía de Tirajana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339</w:t>
            </w:r>
          </w:p>
        </w:tc>
      </w:tr>
      <w:tr>
        <w:tc>
          <w:tcPr>
            <w:tcW w:type="dxa" w:w="4320"/>
          </w:tcPr>
          <w:p>
            <w:r>
              <w:t>Santa María de Guía de Gran Canaria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88</w:t>
            </w:r>
          </w:p>
        </w:tc>
      </w:tr>
      <w:tr>
        <w:tc>
          <w:tcPr>
            <w:tcW w:type="dxa" w:w="4320"/>
          </w:tcPr>
          <w:p>
            <w:r>
              <w:t>Teguise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Tejeda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Telde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455</w:t>
            </w:r>
          </w:p>
        </w:tc>
      </w:tr>
      <w:tr>
        <w:tc>
          <w:tcPr>
            <w:tcW w:type="dxa" w:w="4320"/>
          </w:tcPr>
          <w:p>
            <w:r>
              <w:t>Teror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Tías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Tinajo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Tuineje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4320"/>
          </w:tcPr>
          <w:p>
            <w:r>
              <w:t>Valleseco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Valsequillo de Gran Canaria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Vega de San Mateo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Yaiza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Casillas del Ángel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Tetir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San Lorenzo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Femés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Abella de la Conca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Àger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Agramunt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Aitona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Els Alamús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Alàs i Cerc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L'Albagés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Albatàrrec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Albesa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L'Albi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Alcanó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Alcarràs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Alcoletge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Alfarràs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Alfés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Algerri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Alguaire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Alins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Almacelles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Almatret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Almenar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Alòs de Balaguer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Alpicat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Alt Àneu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Anglesola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Arbeca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Arsèguel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Artesa de Lleida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Artesa de Segre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Aspa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Les Avellanes i Santa Linya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Baix Pallars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Balaguer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Barbens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La Baronia de Rialb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Bassella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Bausen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Belianes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Bellaguarda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Bellcaire d'Urgell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Bell-lloc d'Urgell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Bellmunt d'Urgell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Bellpuig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Bellver de Cerdanya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Bellvís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Benavent de Segrià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Biosca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 Bòrdes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Les Borges Blanques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Bossòst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Bovera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Cabanabona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Camarasa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Canejan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Castell de Mur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Castellar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Castelldans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Castellnou de Seana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Castelló de Farfanya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Castellserà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Cervera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Cervià de les Garrigues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Ciutadilla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Clariana de Cardener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El Cogul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Coll de Nargó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La Coma i la Pedra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Conca de Dalt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Corbins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Cubells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L'Espluga Calba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Espot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Estamariu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Estaràs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Esterri d'Àneu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Esterri de Cardós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Farrera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Fígols i Alinyà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La Floresta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Fondarella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Foradada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Fuliola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Fulleda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Gavet de la Conca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Gimenells i el Pla de la Font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Golmés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Gósol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La Granadella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La Granja d'Escarp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Granyanella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Granyena de les Garrigues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Granyena de Segarra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Guimerà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La Guingueta d'Àneu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Guissona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Guixers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Isona i Conca Dellà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Ivars de Noguera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Ivars d'Urgell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Ivorra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Josa i Tuixén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Juncosa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Juneda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Linyola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Lladorre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Lladurs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Llardecans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Llavorsí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Lleida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613</w:t>
            </w:r>
          </w:p>
        </w:tc>
      </w:tr>
      <w:tr>
        <w:tc>
          <w:tcPr>
            <w:tcW w:type="dxa" w:w="4320"/>
          </w:tcPr>
          <w:p>
            <w:r>
              <w:t>Lles de Cerdanya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Llimiana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Llobera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Maldà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Massalcoreig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Massoteres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Menàrguens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Miralcamp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Mollerussa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La Molsosa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Montellà i Martinet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Montferrer i Castellbò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Montgai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Montoliu de Lleida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Montoliu de Segarra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Montornès de Segarra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Nalec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Naut Aran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Navès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Odèn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Oliana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Oliola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Olius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Oluges 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Els Omellons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Els Omells de na Gaia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Organyà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Os de Balaguer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Ossó de Sió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El Palau d'Anglesola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Penelles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Peramola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Pinell de Solsonès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Pinós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Els Plans de Sió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El Poal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La Pobla de Cérvoles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 Pobla de Segur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El Pont de 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El Pont de Suert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La Portella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Prats i Sansor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Preixana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Preixens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Prullans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Puiggròs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Puigverd d'Agramunt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Puigverd de Lleida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Rialp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Ribera d'Ondara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Ribera d'Urgellet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Riner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Riu de Cerdanya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Rosselló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Salàs de Pallars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Sanaüja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Sant Esteve de la Sarga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 Guim de Freixenet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Sant Guim de la Plana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Sant Llorenç de Morunys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Sant Martí de Riucorb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Sant Ramon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Sarroca de Bellera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Sarroca de Lleida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Senterada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 Sentiu de Sió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Seròs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La Seu d'Urgell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Sidamon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El Soleràs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Solsona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Soriguera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Soses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Sudanell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Sunyer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Talarn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Talavera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Tàrrega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Tarrés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Tarroja de Segarra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Térmens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Tírvia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Tiurana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Els Torms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Tornabous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La Torre de Cabdella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Torrebesses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Torrefarrera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Torrefeta i Florejacs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Torregrossa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Torrelameu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Torres de Segre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Torre-serona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Tremp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La Vall de Boí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Vall de Cardós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Vallbona de les Monges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Vallfogona de Balaguer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Les Valls d'Aguilar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Les Valls de Valira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La Vansa i Fórnols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Verdú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Vielha e Mijaran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Vilagrassa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Vilaller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Vilamòs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Vilanova de Bellpuig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Vilanova de la Barca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Vilanova de l'Aguda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Vilanova de Meià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Vilanova de Segrià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Vila-sana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El Vilosell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Vinaixa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Abadín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Alfoz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Antas de Ulla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Baleira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Baralla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Barreiros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Becerreá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Begonte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Bóveda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Burela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Carballedo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Castro de 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Castroverde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Cervantes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Cervo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Chantada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Corgo,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Cospeito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Folgoso do Courel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Fonsagrada,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Foz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Friol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Guitiriz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Guntín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Incio,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Láncara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Lourenzá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Lugo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433</w:t>
            </w:r>
          </w:p>
        </w:tc>
      </w:tr>
      <w:tr>
        <w:tc>
          <w:tcPr>
            <w:tcW w:type="dxa" w:w="4320"/>
          </w:tcPr>
          <w:p>
            <w:r>
              <w:t>Meira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Mondoñedo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Monforte de Lemos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Monterroso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Muras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Navia de Suarna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Negueira de Muñiz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Nogais, 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Ourol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Outeiro de 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Palas de 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Pantón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Paradela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Páramo,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Pastoriza,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Pedrafita do Cebreiro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Pobra do Brollón,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Pontenova,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Portomarín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Quiroga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Rábade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Ribadeo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Ribas de Sil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Ribeira de Piquín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Riotorto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Samos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Sarria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4320"/>
          </w:tcPr>
          <w:p>
            <w:r>
              <w:t>Saviñao,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Sober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Taboada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Trabada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Triacastela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Valadouro,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Vicedo,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Vilalba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88</w:t>
            </w:r>
          </w:p>
        </w:tc>
      </w:tr>
      <w:tr>
        <w:tc>
          <w:tcPr>
            <w:tcW w:type="dxa" w:w="4320"/>
          </w:tcPr>
          <w:p>
            <w:r>
              <w:t>Viveiro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Xermade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Xove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Acebedo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Algadefe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Alija del Infantado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Almanza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Arganza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Astorga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Balboa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Bembibre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Benavides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Benuza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Bercianos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Bercianos del Real Camino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Berlanga del Bierzo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Boca de Huérgano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Borrenes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Boñar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Brazuelo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Burón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Bustillo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Cabañas Raras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Cabreros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Cabrillanes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Cacabelos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Calzada del Coto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Campazas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Campo de Villavidel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Camponaraya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Carracedelo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Carrizo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Carrocera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Carucedo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Castilfalé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Castrillo de Cabrera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Castrillo de la Valduerna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Castrocalbón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Castrocontrigo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Castropodame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Castrotierra de Valmadrigal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Cebanico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Cebrones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Chozas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Cimanes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Cimanes del Tejar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Cistierna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Congosto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Corbillos de los Oteros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Corullón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Crémenes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Cuadros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Cubillas de Rueda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Cubillas de los Oteros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Cubillos del Sil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Cármenes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Destriana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Burgo Ranero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Encinedo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Escobar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Fabero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Folgoso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Fresno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Fuentes de Carbajal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Garrafe de Torío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Gordaliza del 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Gordoncillo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Gradefes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Grajal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Gusendos de los Oteros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Hospital de Órbigo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Igüeña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Izagre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Joarilla de las Matas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Antigua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Bañeza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Ercina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Pola de Gordón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 Robla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Vecilla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Laguna Dalga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Laguna de Negrillos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Las Omañas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Llamas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Los Barrios de Luna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Lucillo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Luyego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Magaz de Cepeda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Mansilla 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Mansilla de las Mulas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Maraña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Matadeón de los Oteros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Matallana de Torío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Matanza de los Oteros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Molinaseca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Murias de Paredes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Noceda del Bierzo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Onzonilla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Oseja de Sajambre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Pajares de los Oteros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Palacios de la Valduerna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Palacios del Sil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Peranzanes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Pobladura de Pelayo García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Ponferrada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Posada de Valdeón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Pozuelo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Prado de la Guzpeña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Priaranza del Bierzo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Prioro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Puebla de Lillo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Puente de Domingo Flórez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Páramo del Sil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Quintana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Quintana del Marco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Quintana y Congosto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Regueras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Reyero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Riaño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Riego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Rioseco de Tapia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Roperuelos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Sabero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Sahagún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 Adrián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Andrés del Rabanedo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Cristóbal de la Polantera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Emiliano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 Esteban de Nogales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Justo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Millán de los Caballeros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Pedro Bercianos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Sancedo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Colomba de Curueño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Colomba de Somoza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Santa Cristina de Valmadrigal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Elena de Jamuz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Marina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María de Ordás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María de la Isla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Santa María del Monte de Cea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María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Santas Martas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Santiago Millas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Santovenia de la Valdoncina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Sariegos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Sena de Luna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Sobrado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Soto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Soto y Amío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Toral de los Guzmanes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Toral de los Vados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Toreno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 del Bierzo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Trabadelo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Truchas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Turcia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Urdiales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 de San Lorenzo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Valdefresno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Valdefuentes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Valdelugueros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Valdemora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Valdepiélago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Valdepolo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Valderas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Valderrueda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Valdesamario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Valdevimbre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Valencia de Don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 de Ancares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Vallecillo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Valverde de la Virgen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Valverde-Enrique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Vega de Espinareda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Vega de Infanzones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Vega de Valcarce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Vegacervera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Vegaquemada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Vegas del Condado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Villablino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Villabraz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Villadangos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Villademor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Villafranca del Bierzo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Villagatón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Villamandos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Villamanín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Villamartín de Don Sancho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Villamañán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Villamejil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Villamol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Villamontán de la Valduerna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Villamoratiel de las Matas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Villanueva de las Manzanas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Villaobispo de Otero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Villaornate y Castro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Villaquejida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Villaquilambre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Villarejo de Órbigo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Villares de Órbigo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Villasabariego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Villaselán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Villaturiel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Villazala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Villazanzo de Valderaduey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Zotes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Acebeda,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Ajalvir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Alameda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Álamo,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Alcalá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872</w:t>
            </w:r>
          </w:p>
        </w:tc>
      </w:tr>
      <w:tr>
        <w:tc>
          <w:tcPr>
            <w:tcW w:type="dxa" w:w="4320"/>
          </w:tcPr>
          <w:p>
            <w:r>
              <w:t>Alcobendas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541</w:t>
            </w:r>
          </w:p>
        </w:tc>
      </w:tr>
      <w:tr>
        <w:tc>
          <w:tcPr>
            <w:tcW w:type="dxa" w:w="4320"/>
          </w:tcPr>
          <w:p>
            <w:r>
              <w:t>Alcorcón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758</w:t>
            </w:r>
          </w:p>
        </w:tc>
      </w:tr>
      <w:tr>
        <w:tc>
          <w:tcPr>
            <w:tcW w:type="dxa" w:w="4320"/>
          </w:tcPr>
          <w:p>
            <w:r>
              <w:t>Aldea del Fresno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Algete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Alpedrete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4320"/>
          </w:tcPr>
          <w:p>
            <w:r>
              <w:t>Ambite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Anchuelo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Aranjuez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292</w:t>
            </w:r>
          </w:p>
        </w:tc>
      </w:tr>
      <w:tr>
        <w:tc>
          <w:tcPr>
            <w:tcW w:type="dxa" w:w="4320"/>
          </w:tcPr>
          <w:p>
            <w:r>
              <w:t>Arganda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</w:t>
            </w:r>
          </w:p>
        </w:tc>
      </w:tr>
      <w:tr>
        <w:tc>
          <w:tcPr>
            <w:tcW w:type="dxa" w:w="4320"/>
          </w:tcPr>
          <w:p>
            <w:r>
              <w:t>Arroyomolinos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Atazar,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Batres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Becerril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Belmonte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Berrueco,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Berzosa del Lozoya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Boadilla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305</w:t>
            </w:r>
          </w:p>
        </w:tc>
      </w:tr>
      <w:tr>
        <w:tc>
          <w:tcPr>
            <w:tcW w:type="dxa" w:w="4320"/>
          </w:tcPr>
          <w:p>
            <w:r>
              <w:t>Boalo,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Braojos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Brea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Brunete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Buitrago del Lozoya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Bustarviejo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Cabanillas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Cabrera,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Cadalso de los Vidrios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Camarma de Esteruelas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Campo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Canencia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Carabaña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Casarrubuelos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Cenicientos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Cercedilla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Cervera de Buitrago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Chapinería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Chinchón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Ciempozuelos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Cobeña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Collado Mediano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Collado Villalba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309</w:t>
            </w:r>
          </w:p>
        </w:tc>
      </w:tr>
      <w:tr>
        <w:tc>
          <w:tcPr>
            <w:tcW w:type="dxa" w:w="4320"/>
          </w:tcPr>
          <w:p>
            <w:r>
              <w:t>Colmenar de Oreja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Colmenar del Arroyo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Colmenar Viejo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274</w:t>
            </w:r>
          </w:p>
        </w:tc>
      </w:tr>
      <w:tr>
        <w:tc>
          <w:tcPr>
            <w:tcW w:type="dxa" w:w="4320"/>
          </w:tcPr>
          <w:p>
            <w:r>
              <w:t>Colmenarejo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Corpa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Coslada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364</w:t>
            </w:r>
          </w:p>
        </w:tc>
      </w:tr>
      <w:tr>
        <w:tc>
          <w:tcPr>
            <w:tcW w:type="dxa" w:w="4320"/>
          </w:tcPr>
          <w:p>
            <w:r>
              <w:t>Cubas de la Sagra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Daganzo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Escorial,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Estremera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Fresnedillas de la Oliva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Fresno de Torote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Fuenlabrada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817</w:t>
            </w:r>
          </w:p>
        </w:tc>
      </w:tr>
      <w:tr>
        <w:tc>
          <w:tcPr>
            <w:tcW w:type="dxa" w:w="4320"/>
          </w:tcPr>
          <w:p>
            <w:r>
              <w:t>Fuente el Saz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Fuentidueña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Galapagar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183</w:t>
            </w:r>
          </w:p>
        </w:tc>
      </w:tr>
      <w:tr>
        <w:tc>
          <w:tcPr>
            <w:tcW w:type="dxa" w:w="4320"/>
          </w:tcPr>
          <w:p>
            <w:r>
              <w:t>Garganta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Gargantilla del Lozoya y Pinilla de Buitrago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Gascones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Getafe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830</w:t>
            </w:r>
          </w:p>
        </w:tc>
      </w:tr>
      <w:tr>
        <w:tc>
          <w:tcPr>
            <w:tcW w:type="dxa" w:w="4320"/>
          </w:tcPr>
          <w:p>
            <w:r>
              <w:t>Griñón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Guadalix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Guadarrama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Hiruela,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Horcajo de la Sierra-Aoslos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Horcajuelo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Hoyo de Manzanares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Humanes de Madrid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Leganés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841</w:t>
            </w:r>
          </w:p>
        </w:tc>
      </w:tr>
      <w:tr>
        <w:tc>
          <w:tcPr>
            <w:tcW w:type="dxa" w:w="4320"/>
          </w:tcPr>
          <w:p>
            <w:r>
              <w:t>Loeches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Lozoya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Lozoyuela-Navas-Sieteiglesias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Madarcos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Madrid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14537</w:t>
            </w:r>
          </w:p>
        </w:tc>
      </w:tr>
      <w:tr>
        <w:tc>
          <w:tcPr>
            <w:tcW w:type="dxa" w:w="4320"/>
          </w:tcPr>
          <w:p>
            <w:r>
              <w:t>Majadahonda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Manzanares el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Meco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Mejorada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Miraflores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Molar,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Molinos,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Montejo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Moraleja de Enmedio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Moralzarzal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Morata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Móstoles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920</w:t>
            </w:r>
          </w:p>
        </w:tc>
      </w:tr>
      <w:tr>
        <w:tc>
          <w:tcPr>
            <w:tcW w:type="dxa" w:w="4320"/>
          </w:tcPr>
          <w:p>
            <w:r>
              <w:t>Navacerrada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Navalafuente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Navalagamella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Navalcarnero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Navarredonda y San Mamés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Navas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Nuevo Baztán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Olmeda de las 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Orusco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Paracuellos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Parla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Patones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Pedrezuela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Pelayos de la Presa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Perales de Tajuña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Pezuela de las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Pinilla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Pinto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265</w:t>
            </w:r>
          </w:p>
        </w:tc>
      </w:tr>
      <w:tr>
        <w:tc>
          <w:tcPr>
            <w:tcW w:type="dxa" w:w="4320"/>
          </w:tcPr>
          <w:p>
            <w:r>
              <w:t>Piñuécar-Gandullas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Pozuelo de Alarcón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402</w:t>
            </w:r>
          </w:p>
        </w:tc>
      </w:tr>
      <w:tr>
        <w:tc>
          <w:tcPr>
            <w:tcW w:type="dxa" w:w="4320"/>
          </w:tcPr>
          <w:p>
            <w:r>
              <w:t>Pozuelo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Prádena del Rincón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Puebla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Puentes Viejas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Quijorna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Rascafría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Redueña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Ribatejada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Rivas-Vaciamadrid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458</w:t>
            </w:r>
          </w:p>
        </w:tc>
      </w:tr>
      <w:tr>
        <w:tc>
          <w:tcPr>
            <w:tcW w:type="dxa" w:w="4320"/>
          </w:tcPr>
          <w:p>
            <w:r>
              <w:t>Robledillo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Robledo de Chavela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Robregordo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Rozas de Madrid,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441</w:t>
            </w:r>
          </w:p>
        </w:tc>
      </w:tr>
      <w:tr>
        <w:tc>
          <w:tcPr>
            <w:tcW w:type="dxa" w:w="4320"/>
          </w:tcPr>
          <w:p>
            <w:r>
              <w:t>Rozas de Puerto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San Agustín del Guadalix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88</w:t>
            </w:r>
          </w:p>
        </w:tc>
      </w:tr>
      <w:tr>
        <w:tc>
          <w:tcPr>
            <w:tcW w:type="dxa" w:w="4320"/>
          </w:tcPr>
          <w:p>
            <w:r>
              <w:t>San Fernando de Henares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193</w:t>
            </w:r>
          </w:p>
        </w:tc>
      </w:tr>
      <w:tr>
        <w:tc>
          <w:tcPr>
            <w:tcW w:type="dxa" w:w="4320"/>
          </w:tcPr>
          <w:p>
            <w:r>
              <w:t>San Lorenzo de El Escorial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San Martín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San Martín de Valdeiglesias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San Sebastián de los Reyes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Santa María de la Alameda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Santorcaz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Santos de la Humosa,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Serna del Monte,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Serranillos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Sevilla la Nueva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Somosierra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Soto del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Talamanca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Tielmes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Titulcia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Torrejón de Ardoz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625</w:t>
            </w:r>
          </w:p>
        </w:tc>
      </w:tr>
      <w:tr>
        <w:tc>
          <w:tcPr>
            <w:tcW w:type="dxa" w:w="4320"/>
          </w:tcPr>
          <w:p>
            <w:r>
              <w:t>Torrejón de la Calzada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Torrejón de Velasco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Torrelaguna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Torrelodones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Torremocha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Torres de la Alameda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Tres Cantos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257</w:t>
            </w:r>
          </w:p>
        </w:tc>
      </w:tr>
      <w:tr>
        <w:tc>
          <w:tcPr>
            <w:tcW w:type="dxa" w:w="4320"/>
          </w:tcPr>
          <w:p>
            <w:r>
              <w:t>Valdaracete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Valdeavero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Valdelaguna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Valdemanco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Valdemaqueda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Valdemorillo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Valdemoro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387</w:t>
            </w:r>
          </w:p>
        </w:tc>
      </w:tr>
      <w:tr>
        <w:tc>
          <w:tcPr>
            <w:tcW w:type="dxa" w:w="4320"/>
          </w:tcPr>
          <w:p>
            <w:r>
              <w:t>Valdeolmos-Alalpardo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Valdepiélagos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Valdetorres de Jarama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Valdilecha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Valverde de Alcalá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Velilla de San Antonio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Vellón,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Venturada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Villa del Prado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Villaconejos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Villalbilla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Villamanrique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Villamanta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Villamantilla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Villanueva de la Cañada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Villanueva de Perales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Villanueva del Pardillo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Villar del Olmo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Villarejo de Salvanés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Villaviciosa de Odón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Villavieja del Lozoya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Zarzalejo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Alameda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Alcaucín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Alfarnate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Alfarnatejo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Algarrobo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Algatocín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Alhaurín de la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207</w:t>
            </w:r>
          </w:p>
        </w:tc>
      </w:tr>
      <w:tr>
        <w:tc>
          <w:tcPr>
            <w:tcW w:type="dxa" w:w="4320"/>
          </w:tcPr>
          <w:p>
            <w:r>
              <w:t>Alhaurín el Grande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Almáchar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Almargen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Almogía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Álora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4320"/>
          </w:tcPr>
          <w:p>
            <w:r>
              <w:t>Alozaina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Alpandeire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Antequera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Árchez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Archidona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Ardales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Arenas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Arriate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Atajate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Benadalid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Benahavís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Benalauría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Benalmádena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Benamargosa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Benamocarra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Benaoján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Benarrabá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Borge,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Burgo,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Campillos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Canillas de Aceituno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Canillas de Albaida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Cañete la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Carratraca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Cartajima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Cártama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Casabermeja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Casarabonela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Casares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Coín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Colmenar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Comares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Cómpeta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Cortes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Cuevas Bajas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Cuevas de San Marcos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Cuevas del Becerro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Cútar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Estepona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Faraján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Frigiliana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Fuengirola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375</w:t>
            </w:r>
          </w:p>
        </w:tc>
      </w:tr>
      <w:tr>
        <w:tc>
          <w:tcPr>
            <w:tcW w:type="dxa" w:w="4320"/>
          </w:tcPr>
          <w:p>
            <w:r>
              <w:t>Fuente de Piedra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Gaucín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Genalguacil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Guaro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Humilladero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Igualeja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Istán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Iznate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Jimera de Líbar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Jubrique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Júzcar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Macharaviaya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Málaga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2426</w:t>
            </w:r>
          </w:p>
        </w:tc>
      </w:tr>
      <w:tr>
        <w:tc>
          <w:tcPr>
            <w:tcW w:type="dxa" w:w="4320"/>
          </w:tcPr>
          <w:p>
            <w:r>
              <w:t>Manilva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Marbella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654</w:t>
            </w:r>
          </w:p>
        </w:tc>
      </w:tr>
      <w:tr>
        <w:tc>
          <w:tcPr>
            <w:tcW w:type="dxa" w:w="4320"/>
          </w:tcPr>
          <w:p>
            <w:r>
              <w:t>Mijas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Moclinejo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Mollina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Montecorto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Montejaque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Nerja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Ojén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Parauta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Periana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Pizarra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Pujerra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Rincón de la Victoria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Riogordo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Salares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Sayalonga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Sedella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Sierra de Yeguas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Teba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Tolox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Torremolinos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Torrox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Totalán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Valle de Abdalajís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Vélez-Málaga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378</w:t>
            </w:r>
          </w:p>
        </w:tc>
      </w:tr>
      <w:tr>
        <w:tc>
          <w:tcPr>
            <w:tcW w:type="dxa" w:w="4320"/>
          </w:tcPr>
          <w:p>
            <w:r>
              <w:t>Villanueva de Algaidas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Villanueva de la Concepción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Villanueva de Tapia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Villanueva del Rosario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Villanueva del Trabuco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Viñuela,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Yunquera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Abanilla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Abarán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4320"/>
          </w:tcPr>
          <w:p>
            <w:r>
              <w:t>Águilas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187</w:t>
            </w:r>
          </w:p>
        </w:tc>
      </w:tr>
      <w:tr>
        <w:tc>
          <w:tcPr>
            <w:tcW w:type="dxa" w:w="4320"/>
          </w:tcPr>
          <w:p>
            <w:r>
              <w:t>Albudeite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Alcantarilla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Alcázares,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Aledo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Alguazas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Alhama de Murcia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Archena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Beniel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Blanca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Bullas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Calasparra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Campos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Caravaca de la Cruz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139</w:t>
            </w:r>
          </w:p>
        </w:tc>
      </w:tr>
      <w:tr>
        <w:tc>
          <w:tcPr>
            <w:tcW w:type="dxa" w:w="4320"/>
          </w:tcPr>
          <w:p>
            <w:r>
              <w:t>Cartagena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944</w:t>
            </w:r>
          </w:p>
        </w:tc>
      </w:tr>
      <w:tr>
        <w:tc>
          <w:tcPr>
            <w:tcW w:type="dxa" w:w="4320"/>
          </w:tcPr>
          <w:p>
            <w:r>
              <w:t>Cehegín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Ceutí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Cieza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178</w:t>
            </w:r>
          </w:p>
        </w:tc>
      </w:tr>
      <w:tr>
        <w:tc>
          <w:tcPr>
            <w:tcW w:type="dxa" w:w="4320"/>
          </w:tcPr>
          <w:p>
            <w:r>
              <w:t>Fortuna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Fuente Álamo de Murcia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Jumilla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Librilla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Lorca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440</w:t>
            </w:r>
          </w:p>
        </w:tc>
      </w:tr>
      <w:tr>
        <w:tc>
          <w:tcPr>
            <w:tcW w:type="dxa" w:w="4320"/>
          </w:tcPr>
          <w:p>
            <w:r>
              <w:t>Lorquí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Mazarrón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178</w:t>
            </w:r>
          </w:p>
        </w:tc>
      </w:tr>
      <w:tr>
        <w:tc>
          <w:tcPr>
            <w:tcW w:type="dxa" w:w="4320"/>
          </w:tcPr>
          <w:p>
            <w:r>
              <w:t>Molina de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355</w:t>
            </w:r>
          </w:p>
        </w:tc>
      </w:tr>
      <w:tr>
        <w:tc>
          <w:tcPr>
            <w:tcW w:type="dxa" w:w="4320"/>
          </w:tcPr>
          <w:p>
            <w:r>
              <w:t>Moratalla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Mula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Murcia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2014</w:t>
            </w:r>
          </w:p>
        </w:tc>
      </w:tr>
      <w:tr>
        <w:tc>
          <w:tcPr>
            <w:tcW w:type="dxa" w:w="4320"/>
          </w:tcPr>
          <w:p>
            <w:r>
              <w:t>Ojós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Pliego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Puerto Lumbreras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Ricote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San Javier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182</w:t>
            </w:r>
          </w:p>
        </w:tc>
      </w:tr>
      <w:tr>
        <w:tc>
          <w:tcPr>
            <w:tcW w:type="dxa" w:w="4320"/>
          </w:tcPr>
          <w:p>
            <w:r>
              <w:t>San Pedro del Pinatar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Santomera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Torre Pacheco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203</w:t>
            </w:r>
          </w:p>
        </w:tc>
      </w:tr>
      <w:tr>
        <w:tc>
          <w:tcPr>
            <w:tcW w:type="dxa" w:w="4320"/>
          </w:tcPr>
          <w:p>
            <w:r>
              <w:t>Torres de Cotillas,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Totana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Ulea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Unión,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Villanueva del Río Segura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Yecla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182</w:t>
            </w:r>
          </w:p>
        </w:tc>
      </w:tr>
      <w:tr>
        <w:tc>
          <w:tcPr>
            <w:tcW w:type="dxa" w:w="4320"/>
          </w:tcPr>
          <w:p>
            <w:r>
              <w:t>Abáigar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Abárzuza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Abaurrea 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Abaurrea Baja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Aberin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Ablitas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Adiós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Aguilar de Codés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Aibar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Allín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Alsasua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Améscoa Baja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Andosilla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Ansoáin​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Anué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Añorbe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Aoiz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Araiz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Araquil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Aranarache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Aranguren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Aranaz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Arbizu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Los Arcos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Arellano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Areso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Arguedas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Armañanzas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Arróniz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Arruazu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Artajona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Artazu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Atez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Ayegui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Azagra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Azuelo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Bacáicoa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Barañáin​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Barasoain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Barbarin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Bargota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Barillas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Basaburúa 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Baztán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Beinza-Labayen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Beire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Belascoáin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Berbinzana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Beriáin​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Berrioplano​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Berriozar​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Bértiz-Arana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Betelu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Biurrun-Olcoz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Buñuel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Burguete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Burgui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Burlada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El Busto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Cabanillas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Cabredo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Cadreita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Caparroso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Cárcar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Cascante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Cáseda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Castejón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Castillonuevo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Cintruénigo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Ciordia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Cirauqui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Ciriza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Cizur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Cendea de Olza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Desojo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Dicastillo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Donamaría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Echarri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Echarri-Aranaz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Echauri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Valle de Egüés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Elgorriaga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Enériz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Erasun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Ergoyena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Eslava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Esparza de Salazar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Espronceda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Estella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Esteríbar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Etayo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Echalar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Eulate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Ezcabarte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Ezcároz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Ezcurra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Ezprogui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Falces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Fitero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Fontellas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Fustiñana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Gallipienzo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Gallués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Garayoa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Garínoain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Garralda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Genevilla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Goizueta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Goñi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Güesa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Guesálaz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Guirguillano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Huarte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Huarte-Araquil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Ibargoiti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Igúzquiza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Irañeta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Irurzun​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Isaba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Ituren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Iturmendi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Izagaondoa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Izalzu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Jaurrieta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Javier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Juslapeña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Lacunza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Lanz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Lapoblación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Larraga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Larraona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Larráun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Lazagurría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Leache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Legarda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Legaria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Leiza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Lecumberri​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Leoz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Lerín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Lesaca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Lezáun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Liédena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Lizoáin-Arriasgoiti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Lodosa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Lónguida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Lumbier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Luquin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Mañeru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Marañón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Marcilla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Mélida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Mendavia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Mendaza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Mendigorría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Metauten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Milagro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Mirafuentes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Miranda de Arga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Monteagudo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Morentin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Murchante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Murieta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Murillo el Cuende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Murillo el Fruto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Muruzábal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Navascués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 de Elorz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Obanos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Ochagavía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Oco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Odieta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Oláibar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Olazagutía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Olejua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Olite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Olóriz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Orbaiceta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Orbara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Orísoain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Orcoyen​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Oronz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Oroz-Betelu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Oteiza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Pamplona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Peralta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Petilla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Piedramillera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Pitillas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Puente la Reina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Ribaforada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Romanzado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Roncal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Roncesvalles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Saldías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Salinas de 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Adrián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Martín de Unx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Sangüesa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Sansol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Santacara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Santesteban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Sarriés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Sartaguda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Sesma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Sorlada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Sumbilla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Tafalla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Tiebas-Muruarte de Reta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Tirapu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Torralba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Torres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Tudela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Tulebras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Ujué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Ulzama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Unciti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Unzué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Urdax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Urdiáin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Urraúl Alto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Urraúl 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Urroz de Santesteban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Urroz-Villa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Urzainqui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Uterga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Uztárroz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Valcarlos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Valtierra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Vera de Bidasoa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Vidángoz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Vidaurreta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Villafranca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Villamayor de Monjardín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Villanueva de Aézcoa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Villatuerta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Yanci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Yerri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Yesa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Zabalza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Zizur Mayor​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Zubieta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Zugarramurdi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Zúñiga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Navarra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Golada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Arbo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Bayona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Barro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Bueu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Caldas de Reyes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Cambados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4320"/>
          </w:tcPr>
          <w:p>
            <w:r>
              <w:t>Campo Lameiro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Cangas de Morrazo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Cañiza (La)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Catoira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Cerdedo-Cotobade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Covelo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Creciente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Cuntis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Dozón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Estrada (La)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Forcarey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Fornelos de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Gondomar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Grove (El)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Guardia (La)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Isla de Arosa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Lalín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Lama (La)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Meaño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Meis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Moaña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Mondariz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Mondariz-Balneario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Moraña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4320"/>
          </w:tcPr>
          <w:p>
            <w:r>
              <w:t>Nieves (Las)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Nigrán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Pazos de Borbén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Poyo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Puentecaldelas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Puenteareas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Puentecesures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Pontevedra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374</w:t>
            </w:r>
          </w:p>
        </w:tc>
      </w:tr>
      <w:tr>
        <w:tc>
          <w:tcPr>
            <w:tcW w:type="dxa" w:w="4320"/>
          </w:tcPr>
          <w:p>
            <w:r>
              <w:t>Porriño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Portas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Redondela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Ribadumia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Rodeiro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Rosal (El)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Salceda de Caselas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Salvatierra de Miño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Sangenjo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Silleda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Sotomayor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Tomiño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88</w:t>
            </w:r>
          </w:p>
        </w:tc>
      </w:tr>
      <w:tr>
        <w:tc>
          <w:tcPr>
            <w:tcW w:type="dxa" w:w="4320"/>
          </w:tcPr>
          <w:p>
            <w:r>
              <w:t>Tuy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Valga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Vigo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1240</w:t>
            </w:r>
          </w:p>
        </w:tc>
      </w:tr>
      <w:tr>
        <w:tc>
          <w:tcPr>
            <w:tcW w:type="dxa" w:w="4320"/>
          </w:tcPr>
          <w:p>
            <w:r>
              <w:t>Villa de Cruces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Vilaboa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Villagarcía de Arosa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187</w:t>
            </w:r>
          </w:p>
        </w:tc>
      </w:tr>
      <w:tr>
        <w:tc>
          <w:tcPr>
            <w:tcW w:type="dxa" w:w="4320"/>
          </w:tcPr>
          <w:p>
            <w:r>
              <w:t>Villanueva de Arosa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Allariz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Amoeiro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Arnoia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Avión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Baltar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Bande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Baños de Molgas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Barbadás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Barco de Valdeorras,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4320"/>
          </w:tcPr>
          <w:p>
            <w:r>
              <w:t>Beade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Beariz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Blancos, 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Boborás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Bola,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Bolo,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Calvos de Randín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Carballeda de 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Carballeda de Valdeorras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Carballiño,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Cartelle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Castrelo de Miño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Castrelo do 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Castro Caldelas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Celanova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Cenlle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Chandrexa de Queixa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Cortegada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Cualedro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Entrimo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Esgos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Gomesende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Gudiña,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Irixo,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Larouco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Laza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Leiro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Lobeira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Lobios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Maceda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Manzaneda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Maside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Melón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Merca,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Mezquita,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Montederramo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Monterrei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Muíños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Nogueira de Ramuín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Oímbra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Ourense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460</w:t>
            </w:r>
          </w:p>
        </w:tc>
      </w:tr>
      <w:tr>
        <w:tc>
          <w:tcPr>
            <w:tcW w:type="dxa" w:w="4320"/>
          </w:tcPr>
          <w:p>
            <w:r>
              <w:t>Paderne de Allariz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Padrenda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Parada de Sil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Pereiro de Aguiar, 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Peroxa,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Petín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Piñor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Porqueira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Pobra de Trives,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Pontedeva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Punxín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Quintela de Leirado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Rairiz de Veiga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Ramirás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Ribadavia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Riós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Rúa,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Rubiá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San Amaro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San Cibrao das Viñas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San Cristovo de Cea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San Xoán de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Sandiás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Sarreaus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Taboadela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Teixeira,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Trasmiras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Veiga, 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Verea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Verín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4320"/>
          </w:tcPr>
          <w:p>
            <w:r>
              <w:t>Viana do Bolo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Vilamarín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Vilamartín de Valdeorras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Vilar de Barrio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Vilar de Santos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Vilardevós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Vilariño de Conso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Xinzo de Limia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Xunqueira de Ambía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Xunqueira de Espadañedo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Abarca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Abia de las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Aguilar de Campoo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Alar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Alba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Amayuelas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Ampudia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Amusco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Arconada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Astudillo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Autilla del 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Autillo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Ayuela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Baltanás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Baquerín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Bárcena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Barruelo de Santullán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Báscones de Ojeda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Becerril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Belmonte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Berzosilla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Boada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Boadilla de Rioseco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Boadilla del Camino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Brañosera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Buenavista de Valdavia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Bustillo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Bustillo del Páramo de Carrión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Calahorra de Boedo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Calzada de los 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Capillas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Cardeñosa de Volpejera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Carrión de los Condes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Castil de Vela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Castrejón de la Peña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Castrillo de Don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Castrillo de Onielo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Castrillo de Villavega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Castromocho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Cervatos de la Cueza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Cervera de Pisuerga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Cevico de la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Cevico Navero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Cisneros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Cobos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Collazos de Boedo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Congosto de Valdavia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Cordovilla la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Cubillas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Dehesa de Montejo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Dehesa de Romanos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Dueñas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Espinosa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Espinosa de Villagonzalo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Frechilla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Fresno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Frómista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Fuentes de Nava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Fuentes de Valdepero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Grijota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Guardo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Guaza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Hérmedes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Herrera de Pisuerga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Herrera de Valdecañas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Hontoria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Hornillos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Husillos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Itero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Lagartos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Lantadilla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Ledigos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Loma de Ucieza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Magaz de Pisuerga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Manquillos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Mantinos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Marcilla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Mazariegos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Mazuecos de Valdeginate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Melgar de Yuso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Meneses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Micieces de Ojeda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Monzón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Moratinos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Mudá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Nogal de las Huertas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Olea de Boedo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Olmos de Ojeda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Osornillo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Osorno la 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Palencia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347</w:t>
            </w:r>
          </w:p>
        </w:tc>
      </w:tr>
      <w:tr>
        <w:tc>
          <w:tcPr>
            <w:tcW w:type="dxa" w:w="4320"/>
          </w:tcPr>
          <w:p>
            <w:r>
              <w:t>Palenzuela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Páramo de Boedo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Paredes de Nava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Payo de Ojeda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Pedraza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Pedrosa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Perales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Pernía,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Pino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Piña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Población de Arroyo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Población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Población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Polentinos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Pomar de Valdivia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Poza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Pozo de Urama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Prádanos de Ojeda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Puebla de Valdavia,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Quintana del Puente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Quintanilla de Onsoña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Reinoso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Renedo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Requena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Respenda de la Peña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Revenga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Revilla de Collazos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Ribas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Riberos de la Cueza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Saldaña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Salinas de Pisuerga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 Cebrián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San Cebrián de Mudá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Cristóbal de Boedo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Mamés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Román de la Cuba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Cecilia del Alcor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Cruz de Boedo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Santervás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Santibáñez de Ecla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Santibáñez de la Peña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Santoyo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Serna,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Soto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Sotobañado y Priorato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Tabanera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Tabanera de Valdavia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Támara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Tariego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Torquemada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Torremormojón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Triollo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Valbuena de Pisuerga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Valdeolmillos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Valderrábano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Valde-Ucieza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Valle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Valle del Retortillo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Velilla del Río Carrión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Venta de Baños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Vertavillo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Vid de Ojeda,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Villabasta de Valdavia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Villacidaler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Villaconancio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Villaeles de Valdavia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Villahán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Villaherreros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Villalaco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Villalba de Guardo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Villalcázar de Sirga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Villalcón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Villalobón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Villaluenga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Villamartín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Villamediana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Villameriel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Villamoronta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Villamuera de la Cueza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Villamuriel de Cerrato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Villanueva del Rebollar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Villanuño de Valdavia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Villaprovedo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Villarmentero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Villarrabé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Villarramiel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Villasarracino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Villasila de Valdavia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Villaturde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Villaumbrales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Villaviudas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Villerías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Villodre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Villodrigo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Villoldo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Villota del Páramo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Villovieco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Adeje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Agulo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Alajeró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Arafo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Arico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Arona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389</w:t>
            </w:r>
          </w:p>
        </w:tc>
      </w:tr>
      <w:tr>
        <w:tc>
          <w:tcPr>
            <w:tcW w:type="dxa" w:w="4320"/>
          </w:tcPr>
          <w:p>
            <w:r>
              <w:t>Barlovento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Breña Alta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Breña Baja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Buenavista del Norte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Candelaria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El Paso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El Pinar de El Hierro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El Rosario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El Sauzal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El Tanque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Fasnia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Fuencaliente de La Palma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Garachico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Garafía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Granadilla de Abona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4320"/>
          </w:tcPr>
          <w:p>
            <w:r>
              <w:t>Guía de Isora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Güímar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Hermigua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Icod de los Vinos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131</w:t>
            </w:r>
          </w:p>
        </w:tc>
      </w:tr>
      <w:tr>
        <w:tc>
          <w:tcPr>
            <w:tcW w:type="dxa" w:w="4320"/>
          </w:tcPr>
          <w:p>
            <w:r>
              <w:t>La Guancha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La Matanza de Acentejo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La Orotava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207</w:t>
            </w:r>
          </w:p>
        </w:tc>
      </w:tr>
      <w:tr>
        <w:tc>
          <w:tcPr>
            <w:tcW w:type="dxa" w:w="4320"/>
          </w:tcPr>
          <w:p>
            <w:r>
              <w:t>La Victoria de Acentejo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Los Llanos de Aridane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Los Realejos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Los Silos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Puerto de la Cruz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Puntagorda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Puntallana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San Andrés y Sauces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San Cristóbal de La Laguna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694</w:t>
            </w:r>
          </w:p>
        </w:tc>
      </w:tr>
      <w:tr>
        <w:tc>
          <w:tcPr>
            <w:tcW w:type="dxa" w:w="4320"/>
          </w:tcPr>
          <w:p>
            <w:r>
              <w:t>San Juan de la Rambla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San Miguel de Abona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San Sebastián de La Gomera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Santa Cruz de La Palma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4320"/>
          </w:tcPr>
          <w:p>
            <w:r>
              <w:t>Santa Cruz de Tenerife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905</w:t>
            </w:r>
          </w:p>
        </w:tc>
      </w:tr>
      <w:tr>
        <w:tc>
          <w:tcPr>
            <w:tcW w:type="dxa" w:w="4320"/>
          </w:tcPr>
          <w:p>
            <w:r>
              <w:t>Santa Úrsula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4320"/>
          </w:tcPr>
          <w:p>
            <w:r>
              <w:t>Santiago del Teide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Tacoronte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Tazacorte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Tegueste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Tijarafe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Valle Gran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Vallehermoso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Valverde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Vilaflor de Chasna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Villa de Mazo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Valle de Guerra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Punta del Hidalgo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Tejina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Valle de San Andrés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Taganana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Chipude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Jerduñe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Realejo Alto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Realejo 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Aguadulce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Alanís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Albaida del Aljarafe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Alcalá de Guadaíra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Alcalá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Alcolea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Algaba,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Algámitas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Almadén de la Plata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Almensilla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Arahal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Aznalcázar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Aznalcóllar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Badolatosa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Benacazón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Bollullos de la Mitación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Bormujos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Brenes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Burguillos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Cabezas de San Juan,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Camas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Campana,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Cantillana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Cañada Rosal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Carmona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Carrión de los Céspedes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Casariche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Castilblanco de los Arroyos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Castilleja de Guzmán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Castilleja de la Cuesta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Castilleja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Castillo de las Guardas,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Cazalla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Constantina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Coria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Coripe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Coronil,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Corrales.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Cuervo de Sevilla,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Dos Hermanas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Écija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195</w:t>
            </w:r>
          </w:p>
        </w:tc>
      </w:tr>
      <w:tr>
        <w:tc>
          <w:tcPr>
            <w:tcW w:type="dxa" w:w="4320"/>
          </w:tcPr>
          <w:p>
            <w:r>
              <w:t>Espartinas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99</w:t>
            </w:r>
          </w:p>
        </w:tc>
      </w:tr>
      <w:tr>
        <w:tc>
          <w:tcPr>
            <w:tcW w:type="dxa" w:w="4320"/>
          </w:tcPr>
          <w:p>
            <w:r>
              <w:t>Estepa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82</w:t>
            </w:r>
          </w:p>
        </w:tc>
      </w:tr>
      <w:tr>
        <w:tc>
          <w:tcPr>
            <w:tcW w:type="dxa" w:w="4320"/>
          </w:tcPr>
          <w:p>
            <w:r>
              <w:t>Fuentes de Andalucía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Garrobo,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Gelves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Gerena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Gilena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Gines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</w:tr>
      <w:tr>
        <w:tc>
          <w:tcPr>
            <w:tcW w:type="dxa" w:w="4320"/>
          </w:tcPr>
          <w:p>
            <w:r>
              <w:t>Guadalcanal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Guillena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86</w:t>
            </w:r>
          </w:p>
        </w:tc>
      </w:tr>
      <w:tr>
        <w:tc>
          <w:tcPr>
            <w:tcW w:type="dxa" w:w="4320"/>
          </w:tcPr>
          <w:p>
            <w:r>
              <w:t>Herrera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Huévar del Aljarafe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Isla 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Lantejuela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Lebrija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Lora de Estepa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Lora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107</w:t>
            </w:r>
          </w:p>
        </w:tc>
      </w:tr>
      <w:tr>
        <w:tc>
          <w:tcPr>
            <w:tcW w:type="dxa" w:w="4320"/>
          </w:tcPr>
          <w:p>
            <w:r>
              <w:t>Luisiana,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Madroño,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Mairena del Alcor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Mairena del Aljarafe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226</w:t>
            </w:r>
          </w:p>
        </w:tc>
      </w:tr>
      <w:tr>
        <w:tc>
          <w:tcPr>
            <w:tcW w:type="dxa" w:w="4320"/>
          </w:tcPr>
          <w:p>
            <w:r>
              <w:t>Marchena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Marinaleda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Martín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Molares,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Montellano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Morón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Navas de la Concepción,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Olivares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Osuna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103</w:t>
            </w:r>
          </w:p>
        </w:tc>
      </w:tr>
      <w:tr>
        <w:tc>
          <w:tcPr>
            <w:tcW w:type="dxa" w:w="4320"/>
          </w:tcPr>
          <w:p>
            <w:r>
              <w:t>Palacios y Villafranca,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Palmar de Troya,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Palomares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Paradas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Pedrera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Pedroso,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Peñaflor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Pilas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Pruna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Puebla de Cazalla,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Puebla de los Infantes,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Puebla del Río,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Real de la Jara,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Rinconada,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194</w:t>
            </w:r>
          </w:p>
        </w:tc>
      </w:tr>
      <w:tr>
        <w:tc>
          <w:tcPr>
            <w:tcW w:type="dxa" w:w="4320"/>
          </w:tcPr>
          <w:p>
            <w:r>
              <w:t>Roda de Andalucía,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Ronquillo,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Rubio,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Salteras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San Juan de Aznalfarache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San Nicolás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Sanlúcar la 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Santiponce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Saucejo,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Sevilla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2852</w:t>
            </w:r>
          </w:p>
        </w:tc>
      </w:tr>
      <w:tr>
        <w:tc>
          <w:tcPr>
            <w:tcW w:type="dxa" w:w="4320"/>
          </w:tcPr>
          <w:p>
            <w:r>
              <w:t>Tocina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Tomares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Umbrete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Utrera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244</w:t>
            </w:r>
          </w:p>
        </w:tc>
      </w:tr>
      <w:tr>
        <w:tc>
          <w:tcPr>
            <w:tcW w:type="dxa" w:w="4320"/>
          </w:tcPr>
          <w:p>
            <w:r>
              <w:t>Valencina de la Concepción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Villamanrique de la Condesa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Villanueva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Villanueva del Ariscal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Villanueva del Río y Minas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Villaverde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Viso del Alcor,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8091</w:t>
            </w:r>
          </w:p>
        </w:tc>
      </w:tr>
      <w:tr>
        <w:tc>
          <w:tcPr>
            <w:tcW w:type="dxa" w:w="4320"/>
          </w:tcPr>
          <w:p>
            <w:r>
              <w:t>Abades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Adrada de Pirón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Adrados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Aguilafuente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Alconada de Maderuelo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Aldea 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Aldealcorvo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Aldealengua de Pedraza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Aldealengua de Santa María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Aldeanueva de la Serrezuela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Aldeanueva del Codonal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Aldeasoña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Aldehorno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Aldehuela del Codonal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Añe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Arahuetes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Arcones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Arevalillo de Cega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Armuña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Ayllón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Barbolla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Basardilla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Bercial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Bercimuel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Bernardos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Bernuy de Porreros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Boceguillas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Brieva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Caballar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Cabañas de Polendos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Cabezuela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Calabazas de Fuentidueña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Campo de San Pedro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Cantalejo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Cantimpalos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Carabias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Carbonero el 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Carrascal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Castillejo de Mesleón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Castro de Fuentidueña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Castrojimeno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Castroserna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Castroserracín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Cedillo de la Torre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Cerezo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Cerezo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Chañe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Cilleruelo de San Mamés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Cobos de Fuentidueña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Codorniz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Collado Hermoso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Condado de Castilnovo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Corral de Ayllón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Cozuelos de Fuentidueña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Cubillo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Cuéllar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Cuevas de Provanco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Domingo García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Donhierro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Duruelo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Encinas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Encinillas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Escalona del Prado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Escarabajosa de Cabezas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Escobar de Polendos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Espinar,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Espirdo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Fresneda de Cuéllar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Fresno de Cantespino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Fresno de la 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Frumales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 de Santa Cruz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 el Olmo de Fuentidueña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Fuente el Olmo de Íscar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Fuentepelayo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Fuentepiñel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Fuenterrebollo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Fuentesaúco de Fuentidueña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Fuentesoto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Fuentidueña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Gallegos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Garcillán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Gomezserracín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Grajera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Honrubia de la Cuesta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Hontalbilla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Hontanares de Eresma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Huertos,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Ituero y Lama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Juarros de Riomoros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Juarros de Voltoya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Labajos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Laguna de Contreras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Languilla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Lastras de Cuéllar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Lastras del Pozo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Lastrilla,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Losa,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Maderuelo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Marazoleja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Marazuela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Martín Miguel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Martín Muñoz de la Dehesa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Martín Muñoz de las Posadas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Marugán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Mata de Cuéllar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Matabuena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Matilla,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Melque de Cercos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Membibre de la Hoz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Migueláñez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Montejo de Arévalo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Montejo de la Vega de la Serrezuela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Monterrubio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Moral de Hornuez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Mozoncillo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Muñopedro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Muñoveros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Nava de la Asunción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Navafría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Navalilla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Navalmanzano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Navares de Ayuso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Navares de Enmedio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Navares de las Cuevas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Navas de 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Navas de Riofrío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Navas de San Antonio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Nieva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Olombrada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Orejana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Ortigosa de Pestaño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Ortigosa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Otero de Herreros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Pajarejos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Palazuelos de Eresma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Pedraza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Pelayos del Arroyo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Perosillo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Pinarejos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Pinarnegrillo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Prádena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Puebla de Pedraza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Rapariegos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Real Sitio de San Ildefonso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Rebollo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Remondo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Riaguas de San Bartolomé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Ribota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Riofrío de Riaza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Roda de Eresma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Sacramenia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Samboal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San Cristóbal de Cuéllar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Cristóbal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 Cristóbal de Segovia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San Martín y Mudrián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 Miguel de Bernuy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 Pedro de Gaíllos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Sanchonuño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Sangarcía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Santa María la Real de Nieva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Santa Marta del Cerro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Santiuste de Pedraza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Santiuste de San Juan Bautista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Santo Domingo de Pirón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Santo Tomé del Puerto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Sauquillo de Cabezas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Sebúlcor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Segovia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248</w:t>
            </w:r>
          </w:p>
        </w:tc>
      </w:tr>
      <w:tr>
        <w:tc>
          <w:tcPr>
            <w:tcW w:type="dxa" w:w="4320"/>
          </w:tcPr>
          <w:p>
            <w:r>
              <w:t>Sepúlveda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Sequera de Fresno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Sotosalbos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Tabanera la Luenga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Tolocirio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 Val de San Pedro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Torreadrada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Torrecaballeros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Torrecilla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Torreiglesias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Trescasas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Turégano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Urueñas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Valdeprados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Valdevacas de Montejo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Valdevacas y Guijar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Valle de Tabladillo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Vallelado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Valleruela de Pedraza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Valleruela de Sepúlveda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Valseca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Valtiendas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Valverde del Majano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Veganzones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Vegas de Matute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Ventosilla y Tejadilla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Villacastín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Villaverde de Íscar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Villaverde de Montejo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Villeguillo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Yanguas de Eresma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Zarzuela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Zarzuela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Aiguamúrcia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Albinyana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Albiol, L'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Alcanar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Alcover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Aldea, L'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Aldover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Aleixar, L'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Alfara de Carles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Alforja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Alió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Almoster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Altafulla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Ametlla de Mar, L'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Ampolla, L'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Amposta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Arboç, L'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Arbolí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Argentera, L'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Arnés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Ascó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Banyeres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Barberà de la Conca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Batea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Bellmunt del Priorat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Bellvei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Benifallet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Benissanet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Bisbal de Falset,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Bisbal del Penedès,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Blancafort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Bonastre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Borges del Camp, 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Botarell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Bràfim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Cabacés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Cabra del 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Calafell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Camarles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Cambrils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179</w:t>
            </w:r>
          </w:p>
        </w:tc>
      </w:tr>
      <w:tr>
        <w:tc>
          <w:tcPr>
            <w:tcW w:type="dxa" w:w="4320"/>
          </w:tcPr>
          <w:p>
            <w:r>
              <w:t>Canonja,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Capafonts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Capçanes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Caseres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Castellvell del 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Catllar,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Colldejou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Conesa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Constantí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Corbera d'Ebre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Cornudella de Montsant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Creixell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Cunit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Deltebre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Duesaigües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Espluga de Francolí, L'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Falset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Fatarella,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Febró,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Figuera,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Figuerola del 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Flix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Forès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Freginals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Galera,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Gandesa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García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Garidells, 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Ginestar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Godall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Gratallops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Guiamets, 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Horta de Sant Joan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Lloar,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Llorac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Llorenç del Penedès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Marçà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Margalef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Mas de Barberans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Masdenverge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Masllorenç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Masó,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Maspujols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Masroig,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Milà,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Miravet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Molar,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Montblanc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Montbrió del 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Montferri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Montmell,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Mont-ral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Mont-roig del 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Móra d'Ebre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Móra la 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Morell,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Morera de Montsant,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Nou de Gaià,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Nulles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Pallaresos, Els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Palma d'Ebre,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Passanant i Belltall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Paüls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Perafort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Perelló,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Piles, 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Pinell de Brai,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Pla de Santa María,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Pobla de Mafumet,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Pobla de Massaluca,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Pobla de Montornès,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Poboleda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Pont d'Armentera,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Pontils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Porrera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Pradell de la Teixeta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Prat de Comte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Pratdip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Puigpelat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Querol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Rasquera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Renau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472</w:t>
            </w:r>
          </w:p>
        </w:tc>
      </w:tr>
      <w:tr>
        <w:tc>
          <w:tcPr>
            <w:tcW w:type="dxa" w:w="4320"/>
          </w:tcPr>
          <w:p>
            <w:r>
              <w:t>Riba,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Riba-roja d'Ebre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Riera de Gaià,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Riudecanyes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Riudecols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Riudoms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Rocafort de Queralt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Roda de Barà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Rodonyà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Roquetes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4320"/>
          </w:tcPr>
          <w:p>
            <w:r>
              <w:t>Rourell,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Salomó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Salou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Sant Carles de la Ràpita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Sant Jaume dels Domenys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Sant Jaume d'Enveja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Santa Bàrbara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Santa Coloma de Queralt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Santa Oliva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Sarral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Savallà del Comtat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Secuita,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Selva del Camp,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Senan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Sénia,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Solivella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Tarragona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589</w:t>
            </w:r>
          </w:p>
        </w:tc>
      </w:tr>
      <w:tr>
        <w:tc>
          <w:tcPr>
            <w:tcW w:type="dxa" w:w="4320"/>
          </w:tcPr>
          <w:p>
            <w:r>
              <w:t>Tivenys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Tivissa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Torre de Fontaubella,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 de l'Espanyol,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Torredembarra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Torroja del Priorat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Tortosa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171</w:t>
            </w:r>
          </w:p>
        </w:tc>
      </w:tr>
      <w:tr>
        <w:tc>
          <w:tcPr>
            <w:tcW w:type="dxa" w:w="4320"/>
          </w:tcPr>
          <w:p>
            <w:r>
              <w:t>Ulldecona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Ulldemolins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Vallclara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Vallfogona de Riucorb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Vallmoll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Valls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133</w:t>
            </w:r>
          </w:p>
        </w:tc>
      </w:tr>
      <w:tr>
        <w:tc>
          <w:tcPr>
            <w:tcW w:type="dxa" w:w="4320"/>
          </w:tcPr>
          <w:p>
            <w:r>
              <w:t>Vandellòs i l'Hospitalet de l'Infant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Vendrell,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193</w:t>
            </w:r>
          </w:p>
        </w:tc>
      </w:tr>
      <w:tr>
        <w:tc>
          <w:tcPr>
            <w:tcW w:type="dxa" w:w="4320"/>
          </w:tcPr>
          <w:p>
            <w:r>
              <w:t>Vespella de Gaià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Vilabella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Vilalba dels Arcs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Vilallonga del Camp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Vilanova de Prades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Vilanova d'Escornalbou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Vilaplana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Vila-rodona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Vila-seca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Vilaverd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Vilella Alta,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Vilella Baixa,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Vimbodí i Poblet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Vinebre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Vinyols i els Arcs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Xerta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Abejar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Adradas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Ágreda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Alconaba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Alcubilla de Avellaneda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Alcubilla de las Peñas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Aldealafuente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Aldealices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Aldealpozo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Aldealseñor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Aldehuela de Periáñez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Alentisque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Aliud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Almajano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Almaluez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Almarza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Almazán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Almazul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Almenar de 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Alpanseque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Arancón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Arcos de Jalón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Arenillas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Arévalo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Ausejo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Baraona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Barcones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Bayubas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Bayubas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Beratón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Berlanga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Blacos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Bliecos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Borjabad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Borobia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Buberos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Buitrago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Cabrejas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Cabrejas del Pinar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Calatañazor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Caltojar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Candilichera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Cañamaque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Carabantes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Caracena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Carrascosa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Carrascosa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Casarejos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Castilfrío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Castillejo de Robledo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Castilruiz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Centenera de Andaluz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Cerbón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Cidones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Cigudosa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Cihuela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Cirujales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Coscurita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Covaleda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Cubilla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Cubo de la Solana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Cueva de Ágreda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Dévanos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Duruelo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El Burgo de Osma-Ciudad de Osma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El 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Escobosa de Almazán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Espeja de San Marcelino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Espejón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Estepa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Frechilla de Almazán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Fresno de Caracena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Fuentearmegil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Fuentecambrón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Fuentecantos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Fuentelmonge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Fuentelsaz de 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Fuentepinilla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Fuentes de Magaña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Fuentestrún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Garray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Golmayo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Gómara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Gormaz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Herrera de 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Hinojosa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Losilla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Póveda de 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Riba de Escalote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Langa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Las Aldehuelas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Liceras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Los Rábanos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Los Villares de 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Magaña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Maján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Matalebreras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Matamala de Almazán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Medinaceli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Miño de Medinaceli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Miño de San Esteban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Molinos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Momblona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Monteagudo de las Vicarías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Montejo de Tiermes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Montenegro de Cameros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Morón de Almazán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Muriel de la 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Muriel Viejo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Nafría de Ucero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Navaleno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Nolay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Noviercas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Ólvega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Oncala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Pinilla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Portillo de 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Pozalmuro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Quintana Redonda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Quintanas de Gormaz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Quiñonería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Rebollar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Recuerda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Renieblas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Retortillo de 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Reznos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Rioseco de 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Rollamienta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Esteban de Gormaz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San Felices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Leonardo de Yagüe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San Pedro Manrique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Santa Cruz de Yanguas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María de Huerta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Santa María de las Hoyas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Serón de Nágima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Soliedra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Sotillo del Rincón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Suellacabras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Tajahuerce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Tajueco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Talveila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Tardelcuende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Taroda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Tejado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Torlengua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Torreblacos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Torrubia de Soria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Trévago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Ucero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Valdeavellano de 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Valdegeña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Valdelagua del Cerro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Valdemaluque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Valdenebro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Valdeprado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Valderrodilla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Valtajeros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Velamazán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Velilla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Velilla de los Ajos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Viana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Villaciervos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Villanueva de Gormaz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Villar del 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Villasayas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Villaseca de Arciel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Vinuesa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Vizmanos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Vozmediano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Yanguas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Yelo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Abusejo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Agallas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Ahigal de Villarino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Ahigal de los Aceiteros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Alaraz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Alba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Alba de Yeltes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Alconada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Aldea del 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Aldeacipreste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Aldeadávila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Aldealengua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Aldeanueva de Figueroa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Aldeanueva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Aldearrodrigo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Aldearrubia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Aldeaseca de 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Aldeaseca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Aldeatejada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Aldeavieja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Aldehuela de Yeltes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Aldehuela de la Bóveda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Almenara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Almendra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Anaya de 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Arabayona de Mógica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Arapiles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Arcediano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Armenteros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Añover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Babilafuente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Barbadillo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Barbalos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Barceo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Barruecopardo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Bañobárez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Beleña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Bermellar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Berrocal de Huebra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Berrocal de Salvatierra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Bogajo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Brincones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Buenamadre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Buenavista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Bóveda del Río Almar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Cabeza del Caballo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Cabezabellosa de la Calzada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Cabrerizos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Cabrillas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Calvarrasa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Calvarrasa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Calzada de Don Diego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Calzada de Valdunciel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Campillo de Azaba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Candelario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Canillas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Cantagallo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Cantalapiedra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Cantalpino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Cantaracillo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Carbajosa de la Sagrada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Carpio de Azaba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Carrascal de Barregas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Carrascal del 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Casafranca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Casillas de Flores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Castellanos de Moriscos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Castellanos de Villiquera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Castillejo de Martín Viejo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Castraz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Cepeda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Cereceda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Cerezal de Peñahorcada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Cerralbo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Cespedosa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Chagarcía Medianero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Cilleros de la Bastida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Cipérez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Ciudad Rodrigo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Coca de 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Colmenar de Montemayor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Cordovilla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Cristóbal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Dios le Guarde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Doñinos de Ledesma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Doñinos de Salamanca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Arco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El Bodón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Cabaco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Campo de Peñaranda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Cerro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Cubo de Don Sancho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El Manzano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Maíllo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Milano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Payo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Pedroso de la Armuña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Pino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Sahugo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Tejado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Tornadizo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Encina de San Silvestre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Encinas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Encinas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Encinasola de los Comendadores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Endrinal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Escurial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Espadaña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Espeja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Espino de la Orbada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Florida de Liébana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Forfoleda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Frades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Fresnedoso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Fresno Alhándiga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Fuenteguinaldo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Fuenteliante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Fuenterroble de Salvatierra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Fuentes de Béjar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Fuentes de Oñoro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Gajates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Galindo y Perahuy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Galinduste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Galisancho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Gallegos de Argañán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Gallegos de Solmirón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Garcibuey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Garcihernández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Garcirrey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Gejuelo del Barro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Golpejas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Gomecello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Guadramiro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Guijo de Ávila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Guijuelo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Herguijuela de Ciudad Rodrigo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Herguijuela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Herguijuela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Hinojosa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Horcajo Medianero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Horcajo de Montemayor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Huerta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Iruelos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Ituero de Azaba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Juzbado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Alameda de Gardón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Alamedilla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Alberca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Alberguería de Argañán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Atalaya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Bastida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Bouza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Cabeza de Béjar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Calzada de Béjar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Encina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Fregeneda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Fuente de San Esteban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 Hoya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Mata de Ledesma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Maya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La Orbada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Peña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Redonda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Rinconada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Sagrada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Sierpe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Tala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Vellés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La Vídola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Zarza de Pumareda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Lagunilla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Larrodrigo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Las Casas del Conde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Las Veguillas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Ledesma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Ledrada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Linares de Riofrío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Los Santos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Lumbrales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Machacón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Macotera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Madroñal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Malpartida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Mancera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Martiago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Martinamor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Martín de Yeltes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Masueco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Matilla de los Caños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Membribe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Miranda de Azán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Miranda del Castañar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Mogarraz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Molinillo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Monforte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Monleras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Monleón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Monsagro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Montemayor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Monterrubio de Armuña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Monterrubio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Morasverdes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Morille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Moriscos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Moronta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Moríñigo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Mozárbez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Narros de Matalayegua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 de Béjar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Nava de Francia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Nava de Sotrobal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Navacarros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Navales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Navalmoral de Béjar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Navamorales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Navarredonda de la Rinconada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Navasfrías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Negrilla de Palencia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Olmedo de Camaces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Pajares de la Laguna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Palacios del Arzobispo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Palaciosrubios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Palencia de Negrilla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Parada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Parada de Rubiales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Paradinas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Pastores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Pedraza de 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Pedrosillo de 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Pedrosillo de los Aires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Pedrosillo el Ralo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Pelabravo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Pelarrodríguez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Pelayos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Peralejos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Peralejos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Pereña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Peromingo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Peñacaballera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Peñaparda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Peñaranda de Bracamonte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Peñarandilla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Pinedas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Pitiegua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Pizarral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Poveda de las Cintas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Pozos de Hinojo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Puebla de Azaba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Puebla de San Medel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Puebla de Yeltes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Puente del Congosto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Puerto Seguro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Puerto de Béjar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Retortillo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Robleda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Robliza de Cojos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Rollán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Rágama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Saelices el Chico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Salamanca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Saldeana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Salmoral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Salvatierra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Cristóbal de la Cuesta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San Esteban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Felices de los Gallegos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 Martín del Castañar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Miguel de Valero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Miguel del Robledo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Morales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 Muñoz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Pedro de Rozados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 Pedro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Pelayo de Guareña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Sanchotello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Sanchón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Sanchón de la Sagrada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Sancti-Spíritus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Marta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4320"/>
          </w:tcPr>
          <w:p>
            <w:r>
              <w:t>Santa María de Sando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Santiago de la Puebla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Santibáñez de Béjar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Santibáñez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Sardón de los Frailes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Saucelle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Sepulcro-Hilario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Sequeros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Serradilla del Arroyo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Serradilla del Llano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Sieteiglesias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Sobradillo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Sorihuela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Sotoserrano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Tabera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Tamames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Tarazona de Guareña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Tardáguila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Tejeda y Segoyuela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Tenebrón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Terradillos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Topas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Tordillos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Torresmenudas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Trabanca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Tremedal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Valdecarros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Valdefuentes de Sangusín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Valdehijaderos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Valdelacasa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Valdelageve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Valdelosa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Valdemierque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Valderrodrigo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Valdunciel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Vallejera de Riofrío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Valsalabroso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Valverde de Valdelacasa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Valverdón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Vecinos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Vega de Tirados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Ventosa del Río Almar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Villaflores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Villagonzalo de Tormes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Villalba de los Llanos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Villanueva del Conde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Villar de Argañán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de Ciervo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de Gallimazo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de Peralonso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de Samaniego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de la Yegua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Villares de Yeltes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Villares de la Reina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Villarino de los Aires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Villarmayor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Villarmuerto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Villasbuenas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Villasdardo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Villaseco de los Gamitos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Villaseco de los Reyes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Villasrubias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Villaverde de Guareña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Villavieja de Yeltes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Villoria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Villoruela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Vilvestre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Vitigudino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Yecla de Yeltes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Zamarra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Zamayón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Zarapicos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Zorita de la Frontera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Éjeme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Ademuz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Adzaneta de Albaida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Agullent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Alacuás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Albaida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Albal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Albalat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Albalat de Taronchers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Albalat dels Sorells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Alberique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Alborache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Alboraya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Albuixech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Alcácer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Alcántara de Júcar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Alcira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219</w:t>
            </w:r>
          </w:p>
        </w:tc>
      </w:tr>
      <w:tr>
        <w:tc>
          <w:tcPr>
            <w:tcW w:type="dxa" w:w="4320"/>
          </w:tcPr>
          <w:p>
            <w:r>
              <w:t>Alcublas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Alcudia,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81</w:t>
            </w:r>
          </w:p>
        </w:tc>
      </w:tr>
      <w:tr>
        <w:tc>
          <w:tcPr>
            <w:tcW w:type="dxa" w:w="4320"/>
          </w:tcPr>
          <w:p>
            <w:r>
              <w:t>Alcudia de Crespins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Aldaya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166</w:t>
            </w:r>
          </w:p>
        </w:tc>
      </w:tr>
      <w:tr>
        <w:tc>
          <w:tcPr>
            <w:tcW w:type="dxa" w:w="4320"/>
          </w:tcPr>
          <w:p>
            <w:r>
              <w:t>Alfafar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Alfahuir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Alfara de la Baronía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Alfara del Patriarca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Alfarp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Alfarrasí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Algar de Palancia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Algemesí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Algimia de Alfara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Alginet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Almácera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Almiserat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Almoines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Almusafes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Alpuente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Alquería de la Condesa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Andilla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Anna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Antella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Aras de los Olmos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Ayelo de Malferit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Ayelo de Rugat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Ayora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Barcheta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Bárig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Bélgida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Bellreguart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Bellús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Benagéber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Benaguacil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Benavites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Benegida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Benetúser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4320"/>
          </w:tcPr>
          <w:p>
            <w:r>
              <w:t>Beniarjó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Beniatjar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Benicolet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Benicull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Benifairó de la Valldigna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Benifairó de los Valles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Benifayó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80</w:t>
            </w:r>
          </w:p>
        </w:tc>
      </w:tr>
      <w:tr>
        <w:tc>
          <w:tcPr>
            <w:tcW w:type="dxa" w:w="4320"/>
          </w:tcPr>
          <w:p>
            <w:r>
              <w:t>Beniflá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Benigánim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Benimodo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Benimuslem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Beniparrell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Benirredrá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Benisanó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Benisoda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Benisuera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Bétera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Bicorp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Bocairente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Bolbaite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Bonrepós y Mirambell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Bufali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Bugarra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Buñol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Burjasot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Calles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Camporrobles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Canals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Canet de Berenguer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Carcagente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Cárcer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Carlet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Carrícola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Casas Altas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Casas Bajas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Castellón de Rugat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Castellonet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Castielfabib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Catadau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Catarroja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Caudete de las Fuentes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Cerdá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Chella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Chelva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Chera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Cheste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Chirivella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Chiva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Chulilla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Cofrentes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Corbera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Cortes de Pallás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Cotes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Cuart de les Valls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Cuart de Poblet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Cuartell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Cuatretonda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Cullera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Daimuz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Domeño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Dos Aguas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Eliana,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Emperador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Enguera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Énova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Estivella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Estubeny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Favareta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Fontanares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Fortaleny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Foyos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Fuente Encarroz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Fuente la Higuera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Fuenterrobles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Gabarda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Gandía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Gátova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Genovés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Gestalgar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Gilet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Godella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4320"/>
          </w:tcPr>
          <w:p>
            <w:r>
              <w:t>Godelleta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Granja de la Costera,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Guadasequies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Guadasuar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Guardamar de la Safor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Higueruelas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Jalance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Jaraco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Jarafuel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Játiva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Jeresa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Liria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Llanera de Ranes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Llaurí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Llombay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Llosa de Ranes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Loriguilla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Losa del 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Luchente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Lugar Nuevo de Fenollet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Lugar Nuevo de la Corona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Lugar Nuevo de San Jerónimo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Macastre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Manises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Manuel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Marines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Masalavés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Masalfasar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Masamagrell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98</w:t>
            </w:r>
          </w:p>
        </w:tc>
      </w:tr>
      <w:tr>
        <w:tc>
          <w:tcPr>
            <w:tcW w:type="dxa" w:w="4320"/>
          </w:tcPr>
          <w:p>
            <w:r>
              <w:t>Masanasa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Meliana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4320"/>
          </w:tcPr>
          <w:p>
            <w:r>
              <w:t>Millares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Miramar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Mislata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214</w:t>
            </w:r>
          </w:p>
        </w:tc>
      </w:tr>
      <w:tr>
        <w:tc>
          <w:tcPr>
            <w:tcW w:type="dxa" w:w="4320"/>
          </w:tcPr>
          <w:p>
            <w:r>
              <w:t>Mogente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Moncada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Monserrat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Montaberner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Montesa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Montichelvo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Montroy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Museros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Náquera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</w:t>
            </w:r>
          </w:p>
        </w:tc>
      </w:tr>
      <w:tr>
        <w:tc>
          <w:tcPr>
            <w:tcW w:type="dxa" w:w="4320"/>
          </w:tcPr>
          <w:p>
            <w:r>
              <w:t>Navarrés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Novelé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Oliva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Ollería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Olocau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Onteniente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Otos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Paiporta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4320"/>
          </w:tcPr>
          <w:p>
            <w:r>
              <w:t>Palma de Gandía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Palmera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Palomar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Paterna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328</w:t>
            </w:r>
          </w:p>
        </w:tc>
      </w:tr>
      <w:tr>
        <w:tc>
          <w:tcPr>
            <w:tcW w:type="dxa" w:w="4320"/>
          </w:tcPr>
          <w:p>
            <w:r>
              <w:t>Pedralba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Petrés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Picaña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79</w:t>
            </w:r>
          </w:p>
        </w:tc>
      </w:tr>
      <w:tr>
        <w:tc>
          <w:tcPr>
            <w:tcW w:type="dxa" w:w="4320"/>
          </w:tcPr>
          <w:p>
            <w:r>
              <w:t>Picasent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Piles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Pinet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Poliñá de Júcar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Potríes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Puebla de Farnals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4320"/>
          </w:tcPr>
          <w:p>
            <w:r>
              <w:t>Puebla de San Miguel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Puebla de Vallbona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137</w:t>
            </w:r>
          </w:p>
        </w:tc>
      </w:tr>
      <w:tr>
        <w:tc>
          <w:tcPr>
            <w:tcW w:type="dxa" w:w="4320"/>
          </w:tcPr>
          <w:p>
            <w:r>
              <w:t>Puebla del Duc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Puebla Larga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Puig,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Puzol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Quesa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Rafelbuñol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Rafelcofer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Rafelguaraf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Ráfol de Salem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Real de Gandía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Requena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Ribarroja del Turia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Riola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Rocafort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</w:tcPr>
          <w:p>
            <w:r>
              <w:t>Rotglá y Corbera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Rótova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Rugat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Sagunto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313</w:t>
            </w:r>
          </w:p>
        </w:tc>
      </w:tr>
      <w:tr>
        <w:tc>
          <w:tcPr>
            <w:tcW w:type="dxa" w:w="4320"/>
          </w:tcPr>
          <w:p>
            <w:r>
              <w:t>Salem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San Antonio de Benagéber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San Juan de Énova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Sedaví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Segart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Sellent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Sempere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Señera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Serra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Siete Aguas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Silla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111</w:t>
            </w:r>
          </w:p>
        </w:tc>
      </w:tr>
      <w:tr>
        <w:tc>
          <w:tcPr>
            <w:tcW w:type="dxa" w:w="4320"/>
          </w:tcPr>
          <w:p>
            <w:r>
              <w:t>Simat de Valldigna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Sinarcas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Sollana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Sot de Chera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Sueca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Sumacárcel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Tabernes Blanques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Tabernes de Valldigna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Teresa de Cofrentes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Terrateig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Titaguas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Torrebaja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Torrella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Torres 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Tuéjar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Turís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Utiel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Valencia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3309</w:t>
            </w:r>
          </w:p>
        </w:tc>
      </w:tr>
      <w:tr>
        <w:tc>
          <w:tcPr>
            <w:tcW w:type="dxa" w:w="4320"/>
          </w:tcPr>
          <w:p>
            <w:r>
              <w:t>Vallada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Vallanca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Vallés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Venta del Moro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Villamarchante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4320"/>
          </w:tcPr>
          <w:p>
            <w:r>
              <w:t>Villalonga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Villanueva de Castellón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Villar del Arzobispo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Villargordo del Cabriel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Vinalesa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Yátova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Yesa,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Zarra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Ababuj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Abejuela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Aguatón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Aguaviva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Aguilar del Alfambra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Alacón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Albalate del Arzobispo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Albarracín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Albentosa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Alcaine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Alcalá de la Selva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Alcañiz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97</w:t>
            </w:r>
          </w:p>
        </w:tc>
      </w:tr>
      <w:tr>
        <w:tc>
          <w:tcPr>
            <w:tcW w:type="dxa" w:w="4320"/>
          </w:tcPr>
          <w:p>
            <w:r>
              <w:t>Alcorisa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Alfambra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Aliaga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Allepuz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Alloza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Allueva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Almohaja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Alobras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Alpeñés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Anadón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Andorra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Arcos de las Salinas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Arens de Lledó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Argente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Ariño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Azaila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Bádenas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Báguena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Bañón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Barrachina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Beceite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Bello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Belmonte de San José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Berge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Bezas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Blancas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Blesa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Bordón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Bronchales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Bueña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Burbáguena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Cabra de Mora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Calaceite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Calamocha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Calanda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Calomarde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Camañas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Camarena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Camarillas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Caminreal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Cantavieja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Cañada de Benatanduz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Cañada de Verich,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Cañada Vellida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Cañizar del Olivar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Cascante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Castejón de Tornos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Castel de Cabra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Castellar,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Castellote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Castelnou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Castelserás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Cedrillas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Celadas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Cerollera,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Codoñera,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Corbalán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Cortes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Crivillén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Cuba,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Cubla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Cucalón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Cuervo,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Cuevas de Almudén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Cuevas Labradas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Ejulve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Escorihuela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Escucha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Estercuel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Ferreruela de Huerva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Fonfría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Formiche Alto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Fórnoles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Fortanete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Foz-Calanda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Fresneda,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Frías de Albarracín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Fuenferrada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Fuentes Calientes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Fuentes Claras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Fuentes de Rubielos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Fuentespalda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Galve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Gargallo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Gea de Albarracín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Ginebrosa,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Griegos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Guadalaviar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Gúdar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Híjar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Hinojosa de Jarque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Hoz de la Vieja,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Huesa del Común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Iglesuela del Cid,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Jabaloyas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Jarque de la Val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Jatiel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Jorcas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Lagueruela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Lanzuela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Libros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Lidón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Linares de Mora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Lledó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Loscos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Maicas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Manzanera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Martín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Mas de las Matas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Mata de los Olmos,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Mazaleón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Mezquita de Jarque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Mirambel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Miravete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Monforte de Moyuela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Monreal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Monroyo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Montalbán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Monteagudo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Monterde de Albarracín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Mora de Rubielos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Moscardón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Mosqueruela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Muniesa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Noguera de Albarracín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Nogueras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Nogueruelas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Obón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Ojos Negros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Olba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Oliete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Olmos,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Orihuela del Tremedal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Orrios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Palomar de Arroyos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Pancrudo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Parras de Castellote,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Peñarroya de Tastavins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Peracense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Peralejos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Perales del Alfambra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Pitarque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Pobo,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Portellada,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Pozondón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Pozuel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Puebla de Híjar,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Puebla de Valverde,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Puertomingalvo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Ráfales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Riodeva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Ródenas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Royuela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Rubiales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Rubielos de la Cérida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Rubielos de Mora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Salcedillo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Saldón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Samper de Calanda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San Agustín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 Martín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Santa Cruz de Nogueras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Santa Eulalia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Sarrión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Segura de los Baños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Singra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Terriente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Teruel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179</w:t>
            </w:r>
          </w:p>
        </w:tc>
      </w:tr>
      <w:tr>
        <w:tc>
          <w:tcPr>
            <w:tcW w:type="dxa" w:w="4320"/>
          </w:tcPr>
          <w:p>
            <w:r>
              <w:t>Toril y Masegoso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Tormón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Torralba de los Sisones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Torre de Arcas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 de las Arcas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Torre del Compte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 los Negros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Torrecilla de Alcañiz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Torrecilla del Rebollar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Torrelacárcel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Torremocha de Jiloca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Torres de Albarracín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Torrevelilla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Torrijas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Torrijo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Tramacastiel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Tramacastilla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Tronchón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Urrea de Gaén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Utrillas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Valacloche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Valbona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Valdealgorfa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Valdecuenca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Valdelinares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Valdeltormo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Valderrobres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Valjunquera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Vallecillo,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Veguillas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Villafranca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Villahermosa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Villanueva del Rebollar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del Cobo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Villar del Salz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Villarluengo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Villarquemado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Villarroya de los Pinares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Villastar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Villel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Vinaceite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Visiedo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Vivel del Río Martín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Zoma,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Ajofrín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Alameda de la Sagra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Albarreal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Alcabón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Alcañizo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Alcaudete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Alcolea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Aldea en Cabo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Aldeanueva de Barbarroya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Aldeanueva de San Bartolomé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Almendral de la Cañada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Almonacid de Toledo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Almorox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Añover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Arcicóllar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Argés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Azután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Barcience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Bargas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Belvís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Borox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Buenaventura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Burguillos de Toledo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Burujón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Cabañas de la Sagra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Cabañas de Yepes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Cabezamesada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Calera y Chozas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Caleruela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Calzada de Oropesa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Camarena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Camarenilla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Campillo de la Jara,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Camuñas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Cardiel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Carmena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Carpio de Tajo,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Carranque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Carriches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Casar de Escalona,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Casarrubios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60</w:t>
            </w:r>
          </w:p>
        </w:tc>
      </w:tr>
      <w:tr>
        <w:tc>
          <w:tcPr>
            <w:tcW w:type="dxa" w:w="4320"/>
          </w:tcPr>
          <w:p>
            <w:r>
              <w:t>Casasbuenas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Castillo de Bayuela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Cazalegas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Cebolla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Cedillo del Condado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Cerralbos,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Cervera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Chozas de Canales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Chueca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Ciruelos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Cobeja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Cobisa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Consuegra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71</w:t>
            </w:r>
          </w:p>
        </w:tc>
      </w:tr>
      <w:tr>
        <w:tc>
          <w:tcPr>
            <w:tcW w:type="dxa" w:w="4320"/>
          </w:tcPr>
          <w:p>
            <w:r>
              <w:t>Corral de Almaguer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Cuerva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Domingo Pérez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Dosbarrios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Erustes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Escalona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Escalonilla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Espinoso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Esquivias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Estrella,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Fuensalida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4320"/>
          </w:tcPr>
          <w:p>
            <w:r>
              <w:t>Gálvez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Garciotum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Gerindote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Guadamur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Guardia,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Herencias,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Herreruela de Oropesa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Hinojosa de San Vicente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Hontanar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Hormigos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Huecas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Huerta de Valdecarábanos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Iglesuela del Tiétar,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Illán de Vacas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Illescas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Lagartera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4320"/>
          </w:tcPr>
          <w:p>
            <w:r>
              <w:t>Layos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Lominchar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Lucillos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Madridejos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Magán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Malpica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Manzaneque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Maqueda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Marjaliza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Marrupe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Mascaraque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Mata,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Mazarambroz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Mejorada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Menasalbas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Méntrida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Mesegar de Tajo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Miguel Esteban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Mocejón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Mohedas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Montearagón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Montesclaros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4320"/>
          </w:tcPr>
          <w:p>
            <w:r>
              <w:t>Nambroca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Nava de Ricomalillo,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Navahermosa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Navalcán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Navalmoralejo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Navalmorales,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Navalucillos,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Navamorcuende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Noblejas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Noez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Nombela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Novés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Numancia de la Sagra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Nuño Gómez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Ocaña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4320"/>
          </w:tcPr>
          <w:p>
            <w:r>
              <w:t>Olías del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4320"/>
          </w:tcPr>
          <w:p>
            <w:r>
              <w:t>Ontígola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Orgaz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Oropesa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Otero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Palomeque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Pantoja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Paredes de Escalona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Parrillas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Pelahustán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Pepino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4320"/>
          </w:tcPr>
          <w:p>
            <w:r>
              <w:t>Polán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Portillo de Toledo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Puebla de Almoradiel,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Puebla de Montalbán,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Pueblanueva,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Puente del Arzobispo,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Puerto de San Vicente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Pulgar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4320"/>
          </w:tcPr>
          <w:p>
            <w:r>
              <w:t>Quero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Quintanar de la Orden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4320"/>
          </w:tcPr>
          <w:p>
            <w:r>
              <w:t>Quismondo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4320"/>
          </w:tcPr>
          <w:p>
            <w:r>
              <w:t>Real de San Vicente,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Recas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Retamoso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Rielves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Robledo del Mazo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Romeral,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San Bartolomé de las Abiertas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San Martín de Montalbán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San Martín de Pusa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San Pablo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San Román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Santa Ana de Pusa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Santa Cruz de la Zarza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Santa Cruz del Retamar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Santa Olalla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Santo Domingo-Caudilla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Sartajada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Segurilla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4320"/>
          </w:tcPr>
          <w:p>
            <w:r>
              <w:t>Seseña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Sevilleja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Sonseca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4320"/>
          </w:tcPr>
          <w:p>
            <w:r>
              <w:t>Sotillo de las Palomas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Talavera de la Reina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381</w:t>
            </w:r>
          </w:p>
        </w:tc>
      </w:tr>
      <w:tr>
        <w:tc>
          <w:tcPr>
            <w:tcW w:type="dxa" w:w="4320"/>
          </w:tcPr>
          <w:p>
            <w:r>
              <w:t>Tembleque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Toboso,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4320"/>
          </w:tcPr>
          <w:p>
            <w:r>
              <w:t>Toledo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389</w:t>
            </w:r>
          </w:p>
        </w:tc>
      </w:tr>
      <w:tr>
        <w:tc>
          <w:tcPr>
            <w:tcW w:type="dxa" w:w="4320"/>
          </w:tcPr>
          <w:p>
            <w:r>
              <w:t>Torralba de Oropesa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Torre de Esteban Hambrán,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Torrecilla de la Jara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Torrico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Torrijos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4320"/>
          </w:tcPr>
          <w:p>
            <w:r>
              <w:t>Totanés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Turleque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Ugena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Urda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Valdeverdeja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Valmojado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Velada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Ventas con Peña Aguilera,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Ventas de Retamosa,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Ventas de San Julián,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 de Don Fadrique,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Villacañas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4320"/>
          </w:tcPr>
          <w:p>
            <w:r>
              <w:t>Villafranca de los Caballeros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Villaluenga de la Sagra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4320"/>
          </w:tcPr>
          <w:p>
            <w:r>
              <w:t>Villamiel de Toledo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Villaminaya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Villamuelas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Villanueva de Alcardete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Villanueva de Bogas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Villarejo de Montalbán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Villarrubia de Santiago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Villaseca de la Sagra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4320"/>
          </w:tcPr>
          <w:p>
            <w:r>
              <w:t>Villasequilla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Villatobas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Viso de San Juan,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Yébenes,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55</w:t>
            </w:r>
          </w:p>
        </w:tc>
      </w:tr>
      <w:tr>
        <w:tc>
          <w:tcPr>
            <w:tcW w:type="dxa" w:w="4320"/>
          </w:tcPr>
          <w:p>
            <w:r>
              <w:t>Yeles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Yepes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Yuncler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Yunclillos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Yuncos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84</w:t>
            </w:r>
          </w:p>
        </w:tc>
      </w:tr>
      <w:tr>
        <w:tc>
          <w:tcPr>
            <w:tcW w:type="dxa" w:w="4320"/>
          </w:tcPr>
          <w:p>
            <w:r>
              <w:t>47001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47003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47004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47005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47006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47007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47008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47009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47011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47012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47016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47021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47024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47025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47028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47031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47032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47034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47036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47037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47044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47045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47046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47048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53</w:t>
            </w:r>
          </w:p>
        </w:tc>
      </w:tr>
      <w:tr>
        <w:tc>
          <w:tcPr>
            <w:tcW w:type="dxa" w:w="4320"/>
          </w:tcPr>
          <w:p>
            <w:r>
              <w:t>47051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47052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69</w:t>
            </w:r>
          </w:p>
        </w:tc>
      </w:tr>
      <w:tr>
        <w:tc>
          <w:tcPr>
            <w:tcW w:type="dxa" w:w="4320"/>
          </w:tcPr>
          <w:p>
            <w:r>
              <w:t>47053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47055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47056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47057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47058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47059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47061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47062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47063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47066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47067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47068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47069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47070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47073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47074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47076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47077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47079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47078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47083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4320"/>
          </w:tcPr>
          <w:p>
            <w:r>
              <w:t>47086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47085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47087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47088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47091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47093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47094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47096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47097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47098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47099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47102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47103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47104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47105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47106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47111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47112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47113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47115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47116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47117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47118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47122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47123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47124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47125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47130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</w:tr>
      <w:tr>
        <w:tc>
          <w:tcPr>
            <w:tcW w:type="dxa" w:w="4320"/>
          </w:tcPr>
          <w:p>
            <w:r>
              <w:t>47134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47139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47140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47146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47147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47149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47151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47156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47152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47153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47155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47157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47158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47159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47160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47161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4320"/>
          </w:tcPr>
          <w:p>
            <w:r>
              <w:t>47162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47163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47164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47165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47169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47170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47166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47167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47168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47172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47173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47174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47175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4320"/>
          </w:tcPr>
          <w:p>
            <w:r>
              <w:t>47176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47177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47178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47179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47180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47182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4320"/>
          </w:tcPr>
          <w:p>
            <w:r>
              <w:t>47183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1274</w:t>
            </w:r>
          </w:p>
        </w:tc>
      </w:tr>
      <w:tr>
        <w:tc>
          <w:tcPr>
            <w:tcW w:type="dxa" w:w="4320"/>
          </w:tcPr>
          <w:p>
            <w:r>
              <w:t>47184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47185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47190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47193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47195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47196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47198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47199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47200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47203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47204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47205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47206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47207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47208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47209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47210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47211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47212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47213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47214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47215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47216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47217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47218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47219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47220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47221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47222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47223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47224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47225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47226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47227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47228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47229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47194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47230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47231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47232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Abezames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Alcañices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Alcubilla de Nogales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Alfaraz de Sayago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Algodre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Almaraz de Duero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Almeida de Sayago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Andavías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Arcenillas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Arcos de la Polvorosa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Argañín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Argujillo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Arquillinos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Arrabalde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Aspariegos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Asturianos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Ayoó de Vidriales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Barcial del Barco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Belver de los Montes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Benavente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Benegiles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Bermillo de Sayago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Bretocino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Bretó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Brime de Sog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Brime de Urz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Burganes de Valverde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Bustillo del 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Cabañas de Sayago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Calzadilla de 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Camarzana de 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Carbajales de 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Carbellino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Casaseca de Campeán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Casaseca de las Chanas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Castrillo de la Guareña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Castrogonzalo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Castronuevo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Castroverde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Cazurra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Cañizal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Cañizo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Cerecinos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Cerecinos del Carrizal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Cernadilla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Cobreros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Coomonte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Coreses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Corrales del Vino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Cotanes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Cubillos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Cubo de Benavente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Cuelgamures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El Cubo de Tierra del Vino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Maderal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Pego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Perdigón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El Piñero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Entrala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Espadañedo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Faramontanos de Tábara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Fariza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Fermoselle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Ferreras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Ferreras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Ferreruela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Figueruela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Fonfría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Fresno de Sayago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Fresno de la Polvorosa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Fresno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Friera de Valverde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Fuente Encalada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Fuentelapeña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Fuentes de Ropel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Fuentesaúco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Fuentesecas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Fuentespreadas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Galende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Gallegos del Pan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Gallegos del 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Gamones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Gema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Granja de Moreruela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Granucillo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Guarrate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Hermisende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Jambrina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Justel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Bóveda de Toro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Hiniesta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La Torre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Losacino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Losacio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Lubián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Luelmo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Madridanos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Mahíde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Maire de Castroponce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Malva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Manganeses de la Lampreana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Manganeses de la Polvorosa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Manzanal de Arriba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Manzanal de los Infantes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Manzanal del Barco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Matilla de Arzón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Matilla la Seca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Mayalde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Melgar de 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Micereces de 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Milles de la Polvorosa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Molacillos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Molezuelas de la Carballeda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Mombuey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Monfarracinos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Montamarta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Moral de Sayago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Moraleja de Sayago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Moraleja del Vino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Morales de Rey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Morales de Toro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Morales de Valverde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Morales del Vino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Moralina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Moreruela de Tábara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Moreruela de los Infanzones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Muelas de los Caballeros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Muelas del Pan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Muga de Sayago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Navianos de Valverde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Olmillos de Castro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Otero de Bodas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Pajares de la Lampreana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Palacios de Sanabria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Palacios del Pan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Pedralba de la Pradería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Peleagonzalo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Peleas de Abajo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Pereruela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Perilla de Castro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Peñausende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Piedrahita de Castro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Pinilla de Toro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Pino del 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Pobladura de Valderaduey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Pobladura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Porto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Pozoantiguo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Pozuelo de Tábara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Prado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Puebla de Sanabria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Pueblica de Valverde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Pías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Quintanilla de Urz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Quintanilla del Monte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Quintanilla del Olmo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Quiruelas de Vidriales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Rabanales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Requejo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Revellinos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Riofrío de Aliste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Rionegro del Puente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Roales del Pan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Robleda-Cervantes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Roelos de Sayago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Rosinos de la Requejada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Rábano de Aliste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Salce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Samir de los Caños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Agustín del Pozo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Cebrián de Castro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Cristóbal de Entreviñas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Esteban del Molar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Justo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Martín de Valderaduey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Miguel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Miguel del Valle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Pedro de Ceque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Pedro de la Nave-Almendra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 Vicente de la Cabeza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 Vitero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Clara de Avedillo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Santa Colomba de las Monjas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Santa Cristina de la Polvorosa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Croya de 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Santa Eufemia del Barco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María de Valverde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Santa María de la Vega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Santibáñez de 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Santibáñez de Vidriales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Santovenia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Sanzoles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Tapioles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Torregamones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Torres del Carrizal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Trabazos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Trefacio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Tábara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Uña de Quintana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Vadillo de la Guareña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Valcabado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Valdefinjas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Valdescorriel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Vallesa de la Guareña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Vega de Tera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Vega de Villalobos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Vegalatrave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Venialbo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Vezdemarbán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Vidayanes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Videmala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Villabrázaro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Villabuena del Puente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Villadepera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Villaescusa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Villaferrueña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Villafáfila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Villageriz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Villalazán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Villalba de la Lampreana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Villalcampo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Villalobos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Villalonso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Villalpando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Villalube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Villamayor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Villamor de los Escuderos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Villanueva de Azoague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Villanueva de Campeán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Villanueva de las Peras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Villanueva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Villanázar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Villar de Fallaves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Villar del Buey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Villaralbo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Villardeciervos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Villardiegua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Villardondiego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Villarrín de Campos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Villaseco del Pan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Villavendimio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Villaveza de Valverde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Villaveza del Agua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Villárdiga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Viñas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Zamora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Abanto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Acered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Aguarón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Aguilón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Ainzón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Aladrén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4320"/>
          </w:tcPr>
          <w:p>
            <w:r>
              <w:t>Alarba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Alberite de San Juan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Albeta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Alborge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Alcalá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Alcalá de Moncayo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Alconchel de Ariza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Aldehuela de Liestos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Alfajarín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Alfamén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Alforque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Alhama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Almochuel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Almolda,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Almonacid de la Cuba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Almonacid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Almunia de Doña Godina,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4320"/>
          </w:tcPr>
          <w:p>
            <w:r>
              <w:t>Alpartir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Ambel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Anento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Aniñón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Añón de Moncayo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Aranda de Moncayo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Arándiga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Ardisa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Ariza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Artieda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Asín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Atea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Ateca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4320"/>
          </w:tcPr>
          <w:p>
            <w:r>
              <w:t>Azuara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Badules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Bagüés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Balconchán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Bárboles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Bardallur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Belchite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Belmonte de Gracián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Berdejo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Berrueco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Bijuesca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Biota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Bisimbre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Boquiñeni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Bordalba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Borja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</w:t>
            </w:r>
          </w:p>
        </w:tc>
      </w:tr>
      <w:tr>
        <w:tc>
          <w:tcPr>
            <w:tcW w:type="dxa" w:w="4320"/>
          </w:tcPr>
          <w:p>
            <w:r>
              <w:t>Botorrita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Brea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4320"/>
          </w:tcPr>
          <w:p>
            <w:r>
              <w:t>Bubierca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Bujaraloz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Bulbuente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Bureta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Burgo de Ebro,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Buste,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Cabañas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Cabolafuente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Cadrete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Calatayud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4320"/>
          </w:tcPr>
          <w:p>
            <w:r>
              <w:t>Calatorao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Calcena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Calmarza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Campillo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Carenas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Cariñena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Caspe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73</w:t>
            </w:r>
          </w:p>
        </w:tc>
      </w:tr>
      <w:tr>
        <w:tc>
          <w:tcPr>
            <w:tcW w:type="dxa" w:w="4320"/>
          </w:tcPr>
          <w:p>
            <w:r>
              <w:t>Castejón de Alarba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Castejón de las Armas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Castejón de Valdejasa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Castiliscar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Cervera de la Cañada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Cerveruela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Cetina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Chiprana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Chodes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Cimballa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Cinco Olivas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Clarés de Ribota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Codo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Contamina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Cosuenda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Cuarte de Huerva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4320"/>
          </w:tcPr>
          <w:p>
            <w:r>
              <w:t>Cubel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Cuerlas,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Daroca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Ejea de los Caballeros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Embid de Ariza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Encinacorba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Épila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Erla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Escatrón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Fabara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Farlete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Fayón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Fayos,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Figueruelas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4320"/>
          </w:tcPr>
          <w:p>
            <w:r>
              <w:t>Fombuena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Frago,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Frasno, 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Fréscano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Fuendejalón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Fuendetodos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Fuentes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4320"/>
          </w:tcPr>
          <w:p>
            <w:r>
              <w:t>Fuentes de Jiloca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Gallocanta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Gallur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Gelsa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Godojos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Gotor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Grisel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Grisén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Herrera de los Navarros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Ibdes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Illueca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4320"/>
          </w:tcPr>
          <w:p>
            <w:r>
              <w:t>Isuerre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Jaraba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Jarque de Moncayo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Jaulín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Joyosa,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Lagata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Langa del 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Layana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Lécera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Lechón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Leciñena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Letux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Litago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Lituénigo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Lobera de Onsella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Longares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Longás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Lucena de Jalón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Luceni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4320"/>
          </w:tcPr>
          <w:p>
            <w:r>
              <w:t>Luesia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Luesma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Lumpiaque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Maella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Magallón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Mainar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Malanquilla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Maleján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Mallén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Maluenda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4320"/>
          </w:tcPr>
          <w:p>
            <w:r>
              <w:t>Manchones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María de Huerva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Marracos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Mediana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Mequinenza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4320"/>
          </w:tcPr>
          <w:p>
            <w:r>
              <w:t>Mesones de Isuela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Mezalocha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Mianos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Miedes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Monegrillo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Moneva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Monreal de Ariza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Monterde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Montón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Morata de Jalón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Morata de Jiloca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Morés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Moros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Moyuela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Mozota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Muela,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4320"/>
          </w:tcPr>
          <w:p>
            <w:r>
              <w:t>Munébrega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Murero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Murillo de Gállego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Navardún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Nigüella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Nombrevilla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Nonaspe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Novallas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Novillas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Nuévalos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Nuez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Olvés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Orcajo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Orés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Oseja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Osera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Paniza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Paracuellos de Jiloca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Paracuellos de la Ribera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Pastriz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Pedrola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4320"/>
          </w:tcPr>
          <w:p>
            <w:r>
              <w:t>Pedrosas, 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Perdiguera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Piedratajada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Pina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4320"/>
          </w:tcPr>
          <w:p>
            <w:r>
              <w:t>Pinseque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4320"/>
          </w:tcPr>
          <w:p>
            <w:r>
              <w:t>Pintanos, Los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Plasencia de Jalón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Pleitas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Plenas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Pomer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Pozuel de Ariza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Pozuelo de Aragón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Pradilla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Puebla de Albortón,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Puebla de Alfindén,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58</w:t>
            </w:r>
          </w:p>
        </w:tc>
      </w:tr>
      <w:tr>
        <w:tc>
          <w:tcPr>
            <w:tcW w:type="dxa" w:w="4320"/>
          </w:tcPr>
          <w:p>
            <w:r>
              <w:t>Puendeluna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Purujosa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Quinto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</w:tr>
      <w:tr>
        <w:tc>
          <w:tcPr>
            <w:tcW w:type="dxa" w:w="4320"/>
          </w:tcPr>
          <w:p>
            <w:r>
              <w:t>Remolinos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r>
              <w:t>Retascón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Ricla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Romanos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Rueda de Jalón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Ruesca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Sabiñán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Sádaba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r>
              <w:t>Salillas de Jalón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Salvatierra de Esca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Samper del Salz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 Martín de la Virgen de Moncayo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San Mateo de Gállego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4320"/>
          </w:tcPr>
          <w:p>
            <w:r>
              <w:t>Santa Cruz de Grío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Cruz de Moncayo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Santa Eulalia de Gállego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Santed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Sástago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Sediles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Sestrica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Sierra de Luna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Sigüés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Sisamón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Sobradiel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r>
              <w:t>Sos del Rey Católico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Tabuenca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Talamantes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Tarazona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75</w:t>
            </w:r>
          </w:p>
        </w:tc>
      </w:tr>
      <w:tr>
        <w:tc>
          <w:tcPr>
            <w:tcW w:type="dxa" w:w="4320"/>
          </w:tcPr>
          <w:p>
            <w:r>
              <w:t>Tauste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4320"/>
          </w:tcPr>
          <w:p>
            <w:r>
              <w:t>Terrer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Tierga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Tobed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Torralba de los Frailes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Torralba de Ribota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Torralbilla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Torrehermosa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Torrelapaja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Torrellas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Torres de Berrellén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Torrijo de la Cañada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Tosos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Trasmoz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Trasobares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Uncastillo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r>
              <w:t>Undués de Lerda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Urrea de Jalón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Urriés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Used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Utebo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109</w:t>
            </w:r>
          </w:p>
        </w:tc>
      </w:tr>
      <w:tr>
        <w:tc>
          <w:tcPr>
            <w:tcW w:type="dxa" w:w="4320"/>
          </w:tcPr>
          <w:p>
            <w:r>
              <w:t>Val de San Martín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Valdehorna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Valmadrid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Valpalmas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Valtorres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Velilla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</w:tcPr>
          <w:p>
            <w:r>
              <w:t>Velilla de Jiloca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Vera de Moncayo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Vierlas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Villadoz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Villafeliche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Villafranca de Ebro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Villalba de Perejil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Villalengua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</w:tcPr>
          <w:p>
            <w:r>
              <w:t>Villamayor de Gállego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4320"/>
          </w:tcPr>
          <w:p>
            <w:r>
              <w:t>Villanueva de Gállego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51</w:t>
            </w:r>
          </w:p>
        </w:tc>
      </w:tr>
      <w:tr>
        <w:tc>
          <w:tcPr>
            <w:tcW w:type="dxa" w:w="4320"/>
          </w:tcPr>
          <w:p>
            <w:r>
              <w:t>Villanueva de Huerva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Villanueva de Jiloca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Villar de los Navarros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</w:tcPr>
          <w:p>
            <w:r>
              <w:t>Villarreal de Huerva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r>
              <w:t>Villarroya de la Sierra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Villarroya del Campo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</w:tcPr>
          <w:p>
            <w:r>
              <w:t>Vilueña,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Vistabella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r>
              <w:t>Zaida, La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t>Zaragoza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2815</w:t>
            </w:r>
          </w:p>
        </w:tc>
      </w:tr>
      <w:tr>
        <w:tc>
          <w:tcPr>
            <w:tcW w:type="dxa" w:w="4320"/>
          </w:tcPr>
          <w:p>
            <w:r>
              <w:t>Zuera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